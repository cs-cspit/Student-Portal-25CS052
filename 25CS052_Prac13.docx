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6"/>
        </w:rPr>
        <w:t>CHANDUBHAI S. PATEL INSTITUTE OF TECHNOLOGY (CSPIT)</w:t>
        <w:br/>
        <w:t>DEPARTMENT OF COMPUTER SCIENCE &amp; ENGINEERING</w:t>
        <w:br/>
      </w:r>
      <w:r>
        <w:rPr>
          <w:b/>
          <w:color w:val="2563EB"/>
          <w:sz w:val="22"/>
        </w:rPr>
        <w:t>ITUE203 - Web Development Frameworks / Database Systems</w:t>
        <w:br/>
      </w:r>
      <w:r>
        <w:rPr>
          <w:b/>
          <w:color w:val="0F172A"/>
          <w:sz w:val="30"/>
        </w:rPr>
        <w:t>PRACTICAL - 13 LABORATORY REPORT</w:t>
        <w:br/>
      </w:r>
      <w:r>
        <w:rPr>
          <w:b/>
          <w:i/>
          <w:sz w:val="22"/>
        </w:rPr>
        <w:t>Practical 13: PHP JSON API and AJAX/Fetch-Based CRUD without Page Reload</w:t>
        <w:br/>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F1F5F9"/>
          </w:tcPr>
          <w:p>
            <w:pPr>
              <w:spacing w:before="60" w:after="60"/>
            </w:pPr>
            <w:r>
              <w:rPr>
                <w:b/>
                <w:color w:val="1E293B"/>
                <w:sz w:val="19"/>
              </w:rPr>
              <w:t>Student Name: Jay Navadiya</w:t>
            </w:r>
          </w:p>
        </w:tc>
        <w:tc>
          <w:tcPr>
            <w:tcW w:type="dxa" w:w="5040"/>
            <w:shd w:val="clear" w:color="auto" w:fill="F1F5F9"/>
          </w:tcPr>
          <w:p>
            <w:pPr>
              <w:spacing w:before="60" w:after="60"/>
            </w:pPr>
            <w:r>
              <w:rPr>
                <w:b/>
                <w:color w:val="1E293B"/>
                <w:sz w:val="19"/>
              </w:rPr>
              <w:t>Student ID / Roll No: 25CS052</w:t>
            </w:r>
          </w:p>
        </w:tc>
      </w:tr>
      <w:tr>
        <w:tc>
          <w:tcPr>
            <w:tcW w:type="dxa" w:w="5040"/>
            <w:shd w:val="clear" w:color="auto" w:fill="F1F5F9"/>
          </w:tcPr>
          <w:p>
            <w:pPr>
              <w:spacing w:before="60" w:after="60"/>
            </w:pPr>
            <w:r>
              <w:rPr>
                <w:b/>
                <w:color w:val="1E293B"/>
                <w:sz w:val="19"/>
              </w:rPr>
              <w:t>Degree / Semester: B.Tech CSE (Div-I)</w:t>
            </w:r>
          </w:p>
        </w:tc>
        <w:tc>
          <w:tcPr>
            <w:tcW w:type="dxa" w:w="5040"/>
            <w:shd w:val="clear" w:color="auto" w:fill="F1F5F9"/>
          </w:tcPr>
          <w:p>
            <w:pPr>
              <w:spacing w:before="60" w:after="60"/>
            </w:pPr>
            <w:r>
              <w:rPr>
                <w:b/>
                <w:color w:val="1E293B"/>
                <w:sz w:val="19"/>
              </w:rPr>
              <w:t>Date of Submission: October 21, 2026</w:t>
            </w:r>
          </w:p>
        </w:tc>
      </w:tr>
    </w:tbl>
    <w:p>
      <w:pPr>
        <w:spacing w:after="160"/>
      </w:pPr>
    </w:p>
    <w:p>
      <w:pPr>
        <w:pStyle w:val="Heading1"/>
      </w:pPr>
      <w:r>
        <w:rPr>
          <w:color w:val="2563EB"/>
        </w:rPr>
        <w:t>1. Aim, Objectives &amp; Problem Definition</w:t>
      </w:r>
    </w:p>
    <w:p>
      <w:r>
        <w:rPr>
          <w:b/>
        </w:rPr>
        <w:t xml:space="preserve">AIM: </w:t>
      </w:r>
      <w:r>
        <w:t>To build robust, RESTful PHP JSON API endpoints for student management, consume them asynchronously using the modern JavaScript Fetch API (AJAX), and perform full Create, Read, Update, and Delete (CRUD) operations dynamically without full page reloads. The system incorporates real-time debounced AJAX search, multi-criteria filtering, multi-layer input validation, centralized error handling, HTTP status codes (200, 201, 400, 404, 409, 500), and DevTools Network inspection.</w:t>
      </w:r>
    </w:p>
    <w:p>
      <w:pPr>
        <w:pStyle w:val="Heading2"/>
      </w:pPr>
      <w:r>
        <w:t>1.1 Problem Definition</w:t>
      </w:r>
    </w:p>
    <w:p>
      <w:r>
        <w:t>Create simple PHP JSON API endpoints for events or students and consume them using Fetch API. Perform list, add, update, and delete operations asynchronously without full page reload.</w:t>
      </w:r>
    </w:p>
    <w:p>
      <w:pPr>
        <w:pStyle w:val="Heading2"/>
      </w:pPr>
      <w:r>
        <w:t>1.2 Course Outcome (CO) Mapping</w:t>
      </w:r>
    </w:p>
    <w:p>
      <w:r>
        <w:rPr>
          <w:b/>
        </w:rPr>
        <w:t xml:space="preserve">• CO3: </w:t>
      </w:r>
      <w:r>
        <w:t>Design responsive, asynchronous, and accessible user interfaces using HTML5, modern CSS, and JavaScript DOM manipulation.</w:t>
        <w:br/>
      </w:r>
      <w:r>
        <w:rPr>
          <w:b/>
        </w:rPr>
        <w:t xml:space="preserve">• CO4: </w:t>
      </w:r>
      <w:r>
        <w:t>Implement server-side RESTful API architectures using PHP, JSON data interchange, and secure MySQLi prepared statements.</w:t>
        <w:br/>
      </w:r>
      <w:r>
        <w:rPr>
          <w:b/>
        </w:rPr>
        <w:t xml:space="preserve">• CO5: </w:t>
      </w:r>
      <w:r>
        <w:t>Integrate frontend client-side Fetch API with backend database endpoints, handling HTTP status codes, loading indicators, and centralized error handling.</w:t>
      </w:r>
    </w:p>
    <w:p>
      <w:pPr>
        <w:pStyle w:val="Heading2"/>
      </w:pPr>
      <w:r>
        <w:t>1.3 Learning Outcomes</w:t>
      </w:r>
    </w:p>
    <w:p>
      <w:pPr>
        <w:pStyle w:val="ListBullet"/>
      </w:pPr>
      <w:r>
        <w:rPr>
          <w:b/>
        </w:rPr>
        <w:t xml:space="preserve">Asynchronous Frontend-Backend Integration: </w:t>
      </w:r>
      <w:r>
        <w:t>Students will master connecting modern browser Fetch API requests with server-side PHP endpoints without full page reloads.</w:t>
      </w:r>
    </w:p>
    <w:p>
      <w:pPr>
        <w:pStyle w:val="ListBullet"/>
      </w:pPr>
      <w:r>
        <w:rPr>
          <w:b/>
        </w:rPr>
        <w:t xml:space="preserve">RESTful JSON API Design: </w:t>
      </w:r>
      <w:r>
        <w:t>Students will understand standard REST conventions, JSON content serialization, and HTTP status codes (200 OK, 201 Created, 400 Bad Request, 404 Not Found, 409 Conflict, 500 Internal Error).</w:t>
      </w:r>
    </w:p>
    <w:p>
      <w:pPr>
        <w:pStyle w:val="ListBullet"/>
      </w:pPr>
      <w:r>
        <w:rPr>
          <w:b/>
        </w:rPr>
        <w:t xml:space="preserve">Single-Page Application (SPA) UX Patterns: </w:t>
      </w:r>
      <w:r>
        <w:t>Students will implement interactive UI states including asynchronous spinners, skeleton loaders, success toast notifications, and client/server validation alerts.</w:t>
      </w:r>
    </w:p>
    <w:p>
      <w:pPr>
        <w:pStyle w:val="ListBullet"/>
      </w:pPr>
      <w:r>
        <w:rPr>
          <w:b/>
        </w:rPr>
        <w:t xml:space="preserve">Real-time AJAX Debouncing: </w:t>
      </w:r>
      <w:r>
        <w:t>Students will implement intermediate debounce algorithms (300ms) to throttle rapid search keystrokes and prevent excessive backend server strain.</w:t>
      </w:r>
    </w:p>
    <w:p>
      <w:pPr>
        <w:pStyle w:val="ListBullet"/>
      </w:pPr>
      <w:r>
        <w:rPr>
          <w:b/>
        </w:rPr>
        <w:t xml:space="preserve">Browser Network Diagnostics: </w:t>
      </w:r>
      <w:r>
        <w:t>Students will inspect and interpret HTTP requests, response headers, payload streams, and timing metrics within the browser Developer Tools Network tab.</w:t>
      </w:r>
    </w:p>
    <w:p>
      <w:pPr>
        <w:pStyle w:val="Heading1"/>
      </w:pPr>
      <w:r>
        <w:rPr>
          <w:color w:val="2563EB"/>
        </w:rPr>
        <w:t>2. Key Questions &amp; Technical Analysis</w:t>
      </w:r>
    </w:p>
    <w:p>
      <w:pPr>
        <w:pStyle w:val="Heading2"/>
      </w:pPr>
      <w:r>
        <w:t>1. Do PHP endpoints return valid JSON responses?</w:t>
      </w:r>
    </w:p>
    <w:p>
      <w:r>
        <w:t>Yes. In api.php, the server explicitly transmits strict headers: header('Content-Type: application/json; charset=UTF-8') and header('Cache-Control: no-store, no-cache'). All response payloads are assembled into a structured JSON envelope containing 'status', 'code', 'message', 'data', 'timestamp', and optional 'errors', and encoded via json_encode($response, JSON_PRETTY_PRINT | JSON_UNESCAPED_SLASHES).</w:t>
      </w:r>
    </w:p>
    <w:p>
      <w:pPr>
        <w:pStyle w:val="Heading2"/>
      </w:pPr>
      <w:r>
        <w:t>2. Are GET and POST requests handled properly?</w:t>
      </w:r>
    </w:p>
    <w:p>
      <w:r>
        <w:t>Yes. api.php implements a centralized router inspecting $_SERVER['REQUEST_METHOD'] with method override support (via $_POST['_method'], ?action=, or X-HTTP-Method-Override). GET requests retrieve all students or a single record (?id=X), POST requests create new student records (HTTP 201), PUT requests update existing records (HTTP 200), and DELETE requests permanently remove records (HTTP 200).</w:t>
      </w:r>
    </w:p>
    <w:p>
      <w:pPr>
        <w:pStyle w:val="Heading2"/>
      </w:pPr>
      <w:r>
        <w:t>3. Are loading, success, and error states shown on the frontend?</w:t>
      </w:r>
    </w:p>
    <w:p>
      <w:r>
        <w:t>Yes. In index.html and script.js:</w:t>
        <w:br/>
        <w:t>• Loading State: A pulsing loading spinner overlay displays during asynchronous network round-trips.</w:t>
        <w:br/>
        <w:t>• Success State: Dismissible animated green toast banners appear immediately when records are created, updated, or deleted.</w:t>
        <w:br/>
        <w:t>• Error State: Field-level red warning outlines and server-side alert boxes display when duplicate emails or invalid parameters are submitted.</w:t>
      </w:r>
    </w:p>
    <w:p>
      <w:pPr>
        <w:pStyle w:val="Heading2"/>
      </w:pPr>
      <w:r>
        <w:t>4. Is input validation performed before database operations?</w:t>
      </w:r>
    </w:p>
    <w:p>
      <w:r>
        <w:t>Yes. Two-stage validation is enforced:</w:t>
        <w:br/>
        <w:t>1. Client-Side: script.js validates non-empty inputs and regex email syntax before invoking fetch().</w:t>
        <w:br/>
        <w:t>2. Server-Side: api.php verifies required fields, string lengths, filter_var($email, FILTER_VALIDATE_EMAIL), whitelisted department options, and checks for existing duplicate email addresses using MySQLi prepared statements (returning HTTP 409 Conflict if violated).</w:t>
      </w:r>
    </w:p>
    <w:p>
      <w:pPr>
        <w:pStyle w:val="Heading1"/>
      </w:pPr>
      <w:r>
        <w:rPr>
          <w:color w:val="2563EB"/>
        </w:rPr>
        <w:t>3. Complete Source Code Implementation</w:t>
      </w:r>
    </w:p>
    <w:p>
      <w:pPr>
        <w:pStyle w:val="Heading2"/>
      </w:pPr>
      <w:r>
        <w:t>3.1 File: db.php – Database Connection using MySQLi &amp; PDO</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urier New" w:hAnsi="Courier New"/>
                <w:color w:val="0F172A"/>
                <w:sz w:val="17"/>
              </w:rPr>
              <w:t>&lt;?php</w:t>
              <w:br/>
              <w:t>/**</w:t>
              <w:br/>
              <w:t xml:space="preserve"> * Practical 10: Database Connection using MySQLi (db.php)</w:t>
              <w:br/>
              <w:t xml:space="preserve"> * System: Campusly Academic Portal</w:t>
              <w:br/>
              <w:t xml:space="preserve"> */</w:t>
              <w:br/>
              <w:br/>
              <w:t>$host     = '127.0.0.1';</w:t>
              <w:br/>
              <w:t>$user     = 'root';</w:t>
              <w:br/>
              <w:t>$password = '';</w:t>
              <w:br/>
              <w:t>$database = 'campusly';</w:t>
              <w:br/>
              <w:t>$port     = 3306;</w:t>
              <w:br/>
              <w:br/>
              <w:t>// 1. MySQLi Object-Oriented Connection (Required for Practical 10)</w:t>
              <w:br/>
              <w:t>$conn = new mysqli($host, $user, $password, $database, $port);</w:t>
              <w:br/>
              <w:br/>
              <w:t>if ($conn-&gt;connect_error) {</w:t>
              <w:br/>
              <w:t xml:space="preserve">    die("MySQLi Database Connection Failed: " . $conn-&gt;connect_error);</w:t>
              <w:br/>
              <w:t>}</w:t>
              <w:br/>
              <w:br/>
              <w:t>// Set charset to utf8mb4</w:t>
              <w:br/>
              <w:t>$conn-&gt;set_charset("utf8mb4");</w:t>
              <w:br/>
              <w:br/>
              <w:t>// 2. Backward compatibility PDO instance for shared project utilities</w:t>
              <w:br/>
              <w:t>try {</w:t>
              <w:br/>
              <w:t xml:space="preserve">    $pdo = new PDO("mysql:host=$host;port=$port;dbname=$database;charset=utf8mb4", $user, $password, [</w:t>
              <w:br/>
              <w:t xml:space="preserve">        PDO::ATTR_ERRMODE            =&gt; PDO::ERRMODE_EXCEPTION,</w:t>
              <w:br/>
              <w:t xml:space="preserve">        PDO::ATTR_DEFAULT_FETCH_MODE =&gt; PDO::FETCH_ASSOC,</w:t>
              <w:br/>
              <w:t xml:space="preserve">        PDO::ATTR_EMULATE_PREPARES   =&gt; false,</w:t>
              <w:br/>
              <w:t xml:space="preserve">    ]);</w:t>
              <w:br/>
              <w:t>} catch (PDOException $e) {</w:t>
              <w:br/>
              <w:t xml:space="preserve">    // Graceful fallback if PDO is optional</w:t>
              <w:br/>
              <w:t>}</w:t>
              <w:br/>
              <w:br/>
              <w:t>// Diagnostic output if db.php is run directly</w:t>
              <w:br/>
              <w:t>if (basename(__FILE__) === basename($_SERVER['SCRIPT_FILENAME'] ?? '')) {</w:t>
              <w:br/>
              <w:t xml:space="preserve">    echo "&lt;!DOCTYPE html&gt;&lt;html&gt;&lt;head&gt;&lt;title&gt;Database Connection - Campusly&lt;/title&gt;";</w:t>
              <w:br/>
              <w:t xml:space="preserve">    echo "&lt;style&gt;body{font-family: Arial, sans-serif; padding: 24px; background: #ffffff; color: #1e293b;}&lt;/style&gt;&lt;/head&gt;&lt;body&gt;";</w:t>
              <w:br/>
              <w:t xml:space="preserve">    echo "&lt;h2 style='color: #16a34a;'&gt;✅ MySQLi Database Connected Successfully&lt;/h2&gt;";</w:t>
              <w:br/>
              <w:t xml:space="preserve">    echo "&lt;p&gt;Database: &lt;strong&gt;" . htmlspecialchars($database) . "&lt;/strong&gt; | Host: &lt;strong&gt;" . htmlspecialchars($host) . "&lt;/strong&gt;&lt;/p&gt;";</w:t>
              <w:br/>
              <w:t xml:space="preserve">    echo "&lt;/body&gt;&lt;/html&gt;";</w:t>
              <w:br/>
              <w:t>}</w:t>
              <w:br/>
            </w:r>
          </w:p>
        </w:tc>
      </w:tr>
    </w:tbl>
    <w:p>
      <w:pPr>
        <w:spacing w:after="120"/>
      </w:pPr>
    </w:p>
    <w:p>
      <w:pPr>
        <w:pStyle w:val="Heading2"/>
      </w:pPr>
      <w:r>
        <w:t>3.2 File: api.php – RESTful PHP JSON API Endpoints (CRUD)</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urier New" w:hAnsi="Courier New"/>
                <w:color w:val="0F172A"/>
                <w:sz w:val="17"/>
              </w:rPr>
              <w:t>&lt;?php</w:t>
              <w:br/>
              <w:t>/**</w:t>
              <w:br/>
              <w:t xml:space="preserve"> * Practical 13: PHP JSON API (api.php)</w:t>
              <w:br/>
              <w:t xml:space="preserve"> * System: Campusly (CHARUSAT CSPIT Academic Portal)</w:t>
              <w:br/>
              <w:t xml:space="preserve"> * </w:t>
              <w:br/>
              <w:t xml:space="preserve"> * Features:</w:t>
              <w:br/>
              <w:t xml:space="preserve"> * - Pure RESTful JSON API endpoints for Student Management CRUD</w:t>
              <w:br/>
              <w:t xml:space="preserve"> * - Methods supported: GET (List/Read), POST (Create), PUT (Update), DELETE (Delete)</w:t>
              <w:br/>
              <w:t xml:space="preserve"> * - Method override support via ?action= or $_POST['_method'] or X-HTTP-Method-Override</w:t>
              <w:br/>
              <w:t xml:space="preserve"> * - Real-time Search with Debounce support (?search=query)</w:t>
              <w:br/>
              <w:t xml:space="preserve"> * - Strict Input Validation before DB operations</w:t>
              <w:br/>
              <w:t xml:space="preserve"> * - HTTP Status Codes: 200 OK, 201 Created, 400 Bad Request, 404 Not Found, 409 Conflict, 405 Method Not Allowed, 500 Internal Error</w:t>
              <w:br/>
              <w:t xml:space="preserve"> * - MySQLi Prepared Statements for 100% SQL injection prevention</w:t>
              <w:br/>
              <w:t xml:space="preserve"> * - Centralized Error Handling &amp; JSON response envelope</w:t>
              <w:br/>
              <w:t xml:space="preserve"> */</w:t>
              <w:br/>
              <w:br/>
              <w:t>// Set strict headers for JSON API</w:t>
              <w:br/>
              <w:t>header('Content-Type: application/json; charset=UTF-8');</w:t>
              <w:br/>
              <w:t>header('X-Content-Type-Options: nosniff');</w:t>
              <w:br/>
              <w:t>header('Cache-Control: no-store, no-cache, must-revalidate, max-age=0');</w:t>
              <w:br/>
              <w:t>header('Pragma: no-cache');</w:t>
              <w:br/>
              <w:t>header('Access-Control-Allow-Origin: *');</w:t>
              <w:br/>
              <w:t>header('Access-Control-Allow-Methods: GET, POST, PUT, DELETE, OPTIONS');</w:t>
              <w:br/>
              <w:t>header('Access-Control-Allow-Headers: Content-Type, Authorization, X-Requested-With, X-HTTP-Method-Override');</w:t>
              <w:br/>
              <w:br/>
              <w:t>// Preflight CORS request</w:t>
              <w:br/>
              <w:t>if ($_SERVER['REQUEST_METHOD'] === 'OPTIONS') {</w:t>
              <w:br/>
              <w:t xml:space="preserve">    http_response_code(204);</w:t>
              <w:br/>
              <w:t xml:space="preserve">    exit;</w:t>
              <w:br/>
              <w:t>}</w:t>
              <w:br/>
              <w:br/>
              <w:t>// Include database connection</w:t>
              <w:br/>
              <w:t>require_once __DIR__ . '/db.php';</w:t>
              <w:br/>
              <w:br/>
              <w:t>/**</w:t>
              <w:br/>
              <w:t xml:space="preserve"> * Standardized JSON Response Helper</w:t>
              <w:br/>
              <w:t xml:space="preserve"> *</w:t>
              <w:br/>
              <w:t xml:space="preserve"> * @param int $statusCode HTTP status code (200, 201, 400, 404, 409, 500, etc.)</w:t>
              <w:br/>
              <w:t xml:space="preserve"> * @param bool $success True if operation succeeded, false otherwise</w:t>
              <w:br/>
              <w:t xml:space="preserve"> * @param string $message Descriptive summary message</w:t>
              <w:br/>
              <w:t xml:space="preserve"> * @param mixed $data Payload data (array, object, or null)</w:t>
              <w:br/>
              <w:t xml:space="preserve"> * @param array $errors Array of validation or error details</w:t>
              <w:br/>
              <w:t xml:space="preserve"> */</w:t>
              <w:br/>
              <w:t>function sendJsonResponse(int $statusCode, bool $success, string $message, $data = null, array $errors = []): void {</w:t>
              <w:br/>
              <w:t xml:space="preserve">    http_response_code($statusCode);</w:t>
              <w:br/>
              <w:t xml:space="preserve">    $response = [</w:t>
              <w:br/>
              <w:t xml:space="preserve">        'status'    =&gt; $success ? 'success' : 'error',</w:t>
              <w:br/>
              <w:t xml:space="preserve">        'code'      =&gt; $statusCode,</w:t>
              <w:br/>
              <w:t xml:space="preserve">        'message'   =&gt; $message,</w:t>
              <w:br/>
              <w:t xml:space="preserve">        'data'      =&gt; $data,</w:t>
              <w:br/>
              <w:t xml:space="preserve">        'timestamp' =&gt; date('c')</w:t>
              <w:br/>
              <w:t xml:space="preserve">    ];</w:t>
              <w:br/>
              <w:t xml:space="preserve">    if (!empty($errors)) {</w:t>
              <w:br/>
              <w:t xml:space="preserve">        $response['errors'] = $errors;</w:t>
              <w:br/>
              <w:t xml:space="preserve">    }</w:t>
              <w:br/>
              <w:t xml:space="preserve">    echo json_encode($response, JSON_PRETTY_PRINT | JSON_UNESCAPED_SLASHES | JSON_UNESCAPED_UNICODE);</w:t>
              <w:br/>
              <w:t xml:space="preserve">    exit;</w:t>
              <w:br/>
              <w:t>}</w:t>
              <w:br/>
              <w:br/>
              <w:t>// Global exception and error handler</w:t>
              <w:br/>
              <w:t>try {</w:t>
              <w:br/>
              <w:t xml:space="preserve">    if (!isset($conn) || $conn-&gt;connect_error) {</w:t>
              <w:br/>
              <w:t xml:space="preserve">        sendJsonResponse(500, false, 'Database connection error: Unable to reach MySQL server.');</w:t>
              <w:br/>
              <w:t xml:space="preserve">    }</w:t>
              <w:br/>
              <w:br/>
              <w:t xml:space="preserve">    // Determine effective HTTP method (supports method override for maximum client compatibility)</w:t>
              <w:br/>
              <w:t xml:space="preserve">    $method = strtoupper($_SERVER['REQUEST_METHOD']);</w:t>
              <w:br/>
              <w:t xml:space="preserve">    if ($method === 'POST') {</w:t>
              <w:br/>
              <w:t xml:space="preserve">        if (isset($_SERVER['HTTP_X_HTTP_METHOD_OVERRIDE'])) {</w:t>
              <w:br/>
              <w:t xml:space="preserve">            $method = strtoupper($_SERVER['HTTP_X_HTTP_METHOD_OVERRIDE']);</w:t>
              <w:br/>
              <w:t xml:space="preserve">        } elseif (isset($_POST['_method'])) {</w:t>
              <w:br/>
              <w:t xml:space="preserve">            $method = strtoupper($_POST['_method']);</w:t>
              <w:br/>
              <w:t xml:space="preserve">        } elseif (isset($_GET['action'])) {</w:t>
              <w:br/>
              <w:t xml:space="preserve">            $action = strtolower($_GET['action']);</w:t>
              <w:br/>
              <w:t xml:space="preserve">            if ($action === 'delete') $method = 'DELETE';</w:t>
              <w:br/>
              <w:t xml:space="preserve">            elseif ($action === 'update' || $action === 'edit') $method = 'PUT';</w:t>
              <w:br/>
              <w:t xml:space="preserve">            elseif ($action === 'create' || $action === 'add') $method = 'POST';</w:t>
              <w:br/>
              <w:t xml:space="preserve">        }</w:t>
              <w:br/>
              <w:t xml:space="preserve">    }</w:t>
              <w:br/>
              <w:br/>
              <w:t xml:space="preserve">    // Parse input payload (handles application/json body as well as x-www-form-urlencoded)</w:t>
              <w:br/>
              <w:t xml:space="preserve">    $rawInput = file_get_contents('php://input');</w:t>
              <w:br/>
              <w:t xml:space="preserve">    $inputData = [];</w:t>
              <w:br/>
              <w:t xml:space="preserve">    if (!empty($rawInput)) {</w:t>
              <w:br/>
              <w:t xml:space="preserve">        $decoded = json_decode($rawInput, true);</w:t>
              <w:br/>
              <w:t xml:space="preserve">        if (json_last_error() === JSON_ERROR_NONE &amp;&amp; is_array($decoded)) {</w:t>
              <w:br/>
              <w:t xml:space="preserve">            $inputData = $decoded;</w:t>
              <w:br/>
              <w:t xml:space="preserve">        } else {</w:t>
              <w:br/>
              <w:t xml:space="preserve">            parse_str($rawInput, $parsed);</w:t>
              <w:br/>
              <w:t xml:space="preserve">            if (is_array($parsed)) {</w:t>
              <w:br/>
              <w:t xml:space="preserve">                $inputData = $parsed;</w:t>
              <w:br/>
              <w:t xml:space="preserve">            }</w:t>
              <w:br/>
              <w:t xml:space="preserve">        }</w:t>
              <w:br/>
              <w:t xml:space="preserve">    }</w:t>
              <w:br/>
              <w:t xml:space="preserve">    // Merge $_POST if available</w:t>
              <w:br/>
              <w:t xml:space="preserve">    if (!empty($_POST)) {</w:t>
              <w:br/>
              <w:t xml:space="preserve">        $inputData = array_merge($inputData, $_POST);</w:t>
              <w:br/>
              <w:t xml:space="preserve">    }</w:t>
              <w:br/>
              <w:br/>
              <w:t xml:space="preserve">    // Route by HTTP Method</w:t>
              <w:br/>
              <w:t xml:space="preserve">    switch ($method) {</w:t>
              <w:br/>
              <w:br/>
              <w:t xml:space="preserve">        // =====================================================================</w:t>
              <w:br/>
              <w:t xml:space="preserve">        // 1. GET: Fetch list of students OR single student by ID</w:t>
              <w:br/>
              <w:t xml:space="preserve">        // =====================================================================</w:t>
              <w:br/>
              <w:t xml:space="preserve">        case 'GET':</w:t>
              <w:br/>
              <w:t xml:space="preserve">            // Fetch single student by ?id=X</w:t>
              <w:br/>
              <w:t xml:space="preserve">            if (isset($_GET['id']) &amp;&amp; is_numeric($_GET['id'])) {</w:t>
              <w:br/>
              <w:t xml:space="preserve">                $studentId = (int)$_GET['id'];</w:t>
              <w:br/>
              <w:t xml:space="preserve">                $stmt = $conn-&gt;prepare("SELECT student_id, name, email, course, status FROM students WHERE student_id = ? LIMIT 1");</w:t>
              <w:br/>
              <w:t xml:space="preserve">                $stmt-&gt;bind_param("i", $studentId);</w:t>
              <w:br/>
              <w:t xml:space="preserve">                $stmt-&gt;execute();</w:t>
              <w:br/>
              <w:t xml:space="preserve">                $result = $stmt-&gt;get_result();</w:t>
              <w:br/>
              <w:t xml:space="preserve">                $student = $result-&gt;fetch_assoc();</w:t>
              <w:br/>
              <w:t xml:space="preserve">                $stmt-&gt;close();</w:t>
              <w:br/>
              <w:br/>
              <w:t xml:space="preserve">                if ($student) {</w:t>
              <w:br/>
              <w:t xml:space="preserve">                    sendJsonResponse(200, true, "Student record #$studentId retrieved successfully.", $student);</w:t>
              <w:br/>
              <w:t xml:space="preserve">                } else {</w:t>
              <w:br/>
              <w:t xml:space="preserve">                    sendJsonResponse(404, false, "Student record with ID #$studentId was not found.");</w:t>
              <w:br/>
              <w:t xml:space="preserve">                }</w:t>
              <w:br/>
              <w:t xml:space="preserve">            }</w:t>
              <w:br/>
              <w:br/>
              <w:t xml:space="preserve">            // Fetch list with optional search query &amp; filters</w:t>
              <w:br/>
              <w:t xml:space="preserve">            $search = trim($_GET['search'] ?? $_GET['q'] ?? '');</w:t>
              <w:br/>
              <w:t xml:space="preserve">            $course = trim($_GET['course'] ?? '');</w:t>
              <w:br/>
              <w:t xml:space="preserve">            $status = trim($_GET['status'] ?? '');</w:t>
              <w:br/>
              <w:br/>
              <w:t xml:space="preserve">            $sql = "SELECT student_id, name, email, course, status FROM students WHERE 1=1";</w:t>
              <w:br/>
              <w:t xml:space="preserve">            $params = [];</w:t>
              <w:br/>
              <w:t xml:space="preserve">            $types  = "";</w:t>
              <w:br/>
              <w:br/>
              <w:t xml:space="preserve">            if ($search !== '') {</w:t>
              <w:br/>
              <w:t xml:space="preserve">                $sql .= " AND (name LIKE ? OR email LIKE ? OR student_id LIKE ?)";</w:t>
              <w:br/>
              <w:t xml:space="preserve">                $like = "%$search%";</w:t>
              <w:br/>
              <w:t xml:space="preserve">                $params[] = $like;</w:t>
              <w:br/>
              <w:t xml:space="preserve">                $params[] = $like;</w:t>
              <w:br/>
              <w:t xml:space="preserve">                $params[] = $like;</w:t>
              <w:br/>
              <w:t xml:space="preserve">                $types   .= "sss";</w:t>
              <w:br/>
              <w:t xml:space="preserve">            }</w:t>
              <w:br/>
              <w:br/>
              <w:t xml:space="preserve">            if ($course !== '' &amp;&amp; $course !== 'all') {</w:t>
              <w:br/>
              <w:t xml:space="preserve">                $sql .= " AND course = ?";</w:t>
              <w:br/>
              <w:t xml:space="preserve">                $params[] = $course;</w:t>
              <w:br/>
              <w:t xml:space="preserve">                $types   .= "s";</w:t>
              <w:br/>
              <w:t xml:space="preserve">            }</w:t>
              <w:br/>
              <w:br/>
              <w:t xml:space="preserve">            if ($status !== '' &amp;&amp; $status !== 'all') {</w:t>
              <w:br/>
              <w:t xml:space="preserve">                $sql .= " AND status = ?";</w:t>
              <w:br/>
              <w:t xml:space="preserve">                $params[] = $status;</w:t>
              <w:br/>
              <w:t xml:space="preserve">                $types   .= "s";</w:t>
              <w:br/>
              <w:t xml:space="preserve">            }</w:t>
              <w:br/>
              <w:br/>
              <w:t xml:space="preserve">            $sql .= " ORDER BY student_id DESC";</w:t>
              <w:br/>
              <w:br/>
              <w:t xml:space="preserve">            $stmt = $conn-&gt;prepare($sql);</w:t>
              <w:br/>
              <w:t xml:space="preserve">            if (!empty($params)) {</w:t>
              <w:br/>
              <w:t xml:space="preserve">                $stmt-&gt;bind_param($types, ...$params);</w:t>
              <w:br/>
              <w:t xml:space="preserve">            }</w:t>
              <w:br/>
              <w:t xml:space="preserve">            $stmt-&gt;execute();</w:t>
              <w:br/>
              <w:t xml:space="preserve">            $result = $stmt-&gt;get_result();</w:t>
              <w:br/>
              <w:t xml:space="preserve">            $students = [];</w:t>
              <w:br/>
              <w:t xml:space="preserve">            while ($row = $result-&gt;fetch_assoc()) {</w:t>
              <w:br/>
              <w:t xml:space="preserve">                $students[] = [</w:t>
              <w:br/>
              <w:t xml:space="preserve">                    'student_id' =&gt; (int)$row['student_id'],</w:t>
              <w:br/>
              <w:t xml:space="preserve">                    'name'       =&gt; $row['name'],</w:t>
              <w:br/>
              <w:t xml:space="preserve">                    'email'      =&gt; $row['email'],</w:t>
              <w:br/>
              <w:t xml:space="preserve">                    'course'     =&gt; $row['course'],</w:t>
              <w:br/>
              <w:t xml:space="preserve">                    'status'     =&gt; $row['status']</w:t>
              <w:br/>
              <w:t xml:space="preserve">                ];</w:t>
              <w:br/>
              <w:t xml:space="preserve">            }</w:t>
              <w:br/>
              <w:t xml:space="preserve">            $stmt-&gt;close();</w:t>
              <w:br/>
              <w:br/>
              <w:t xml:space="preserve">            sendJsonResponse(200, true, "Loaded " . count($students) . " student records.", [</w:t>
              <w:br/>
              <w:t xml:space="preserve">                'total'    =&gt; count($students),</w:t>
              <w:br/>
              <w:t xml:space="preserve">                'students' =&gt; $students</w:t>
              <w:br/>
              <w:t xml:space="preserve">            ]);</w:t>
              <w:br/>
              <w:t xml:space="preserve">            break;</w:t>
              <w:br/>
              <w:br/>
              <w:t xml:space="preserve">        // =====================================================================</w:t>
              <w:br/>
              <w:t xml:space="preserve">        // 2. POST: Create a new student record</w:t>
              <w:br/>
              <w:t xml:space="preserve">        // =====================================================================</w:t>
              <w:br/>
              <w:t xml:space="preserve">        case 'POST':</w:t>
              <w:br/>
              <w:t xml:space="preserve">            $name   = trim($inputData['name'] ?? '');</w:t>
              <w:br/>
              <w:t xml:space="preserve">            $email  = trim($inputData['email'] ?? '');</w:t>
              <w:br/>
              <w:t xml:space="preserve">            $course = trim($inputData['course'] ?? 'CSE');</w:t>
              <w:br/>
              <w:t xml:space="preserve">            $status = trim($inputData['status'] ?? 'Active');</w:t>
              <w:br/>
              <w:br/>
              <w:t xml:space="preserve">            $errors = [];</w:t>
              <w:br/>
              <w:t xml:space="preserve">            if ($name === '') {</w:t>
              <w:br/>
              <w:t xml:space="preserve">                $errors['name'] = 'Student full name is required.';</w:t>
              <w:br/>
              <w:t xml:space="preserve">            } elseif (strlen($name) &lt; 2 || strlen($name) &gt; 100) {</w:t>
              <w:br/>
              <w:t xml:space="preserve">                $errors['name'] = 'Student name must be between 2 and 100 characters.';</w:t>
              <w:br/>
              <w:t xml:space="preserve">            }</w:t>
              <w:br/>
              <w:br/>
              <w:t xml:space="preserve">            if ($email === '') {</w:t>
              <w:br/>
              <w:t xml:space="preserve">                $errors['email'] = 'University email address is required.';</w:t>
              <w:br/>
              <w:t xml:space="preserve">            } elseif (!filter_var($email, FILTER_VALIDATE_EMAIL)) {</w:t>
              <w:br/>
              <w:t xml:space="preserve">                $errors['email'] = 'Please provide a valid email format (e.g., student@charusat.edu.in).';</w:t>
              <w:br/>
              <w:t xml:space="preserve">            }</w:t>
              <w:br/>
              <w:br/>
              <w:t xml:space="preserve">            $validCourses = ['CSE', 'CE', 'IT', 'EC', 'ME', 'CL'];</w:t>
              <w:br/>
              <w:t xml:space="preserve">            if (!in_array($course, $validCourses)) {</w:t>
              <w:br/>
              <w:t xml:space="preserve">                $course = 'CSE';</w:t>
              <w:br/>
              <w:t xml:space="preserve">            }</w:t>
              <w:br/>
              <w:br/>
              <w:t xml:space="preserve">            if (!in_array($status, ['Active', 'Inactive'])) {</w:t>
              <w:br/>
              <w:t xml:space="preserve">                $status = 'Active';</w:t>
              <w:br/>
              <w:t xml:space="preserve">            }</w:t>
              <w:br/>
              <w:br/>
              <w:t xml:space="preserve">            if (!empty($errors)) {</w:t>
              <w:br/>
              <w:t xml:space="preserve">                sendJsonResponse(400, false, 'Validation failed: Please correct the highlighted errors.', null, $errors);</w:t>
              <w:br/>
              <w:t xml:space="preserve">            }</w:t>
              <w:br/>
              <w:br/>
              <w:t xml:space="preserve">            // Check for duplicate email</w:t>
              <w:br/>
              <w:t xml:space="preserve">            $chk = $conn-&gt;prepare("SELECT student_id FROM students WHERE email = ? LIMIT 1");</w:t>
              <w:br/>
              <w:t xml:space="preserve">            $chk-&gt;bind_param("s", $email);</w:t>
              <w:br/>
              <w:t xml:space="preserve">            $chk-&gt;execute();</w:t>
              <w:br/>
              <w:t xml:space="preserve">            $chkResult = $chk-&gt;get_result();</w:t>
              <w:br/>
              <w:t xml:space="preserve">            if ($chkResult-&gt;fetch_assoc()) {</w:t>
              <w:br/>
              <w:t xml:space="preserve">                $chk-&gt;close();</w:t>
              <w:br/>
              <w:t xml:space="preserve">                sendJsonResponse(409, false, "A student with email '$email' already exists in the system.", null, [</w:t>
              <w:br/>
              <w:t xml:space="preserve">                    'email' =&gt; "Email '$email' is already registered."</w:t>
              <w:br/>
              <w:t xml:space="preserve">                ]);</w:t>
              <w:br/>
              <w:t xml:space="preserve">            }</w:t>
              <w:br/>
              <w:t xml:space="preserve">            $chk-&gt;close();</w:t>
              <w:br/>
              <w:br/>
              <w:t xml:space="preserve">            // Insert new student using prepared statement</w:t>
              <w:br/>
              <w:t xml:space="preserve">            $ins = $conn-&gt;prepare("INSERT INTO students (name, email, course, status) VALUES (?, ?, ?, ?)");</w:t>
              <w:br/>
              <w:t xml:space="preserve">            $ins-&gt;bind_param("ssss", $name, $email, $course, $status);</w:t>
              <w:br/>
              <w:t xml:space="preserve">            if ($ins-&gt;execute()) {</w:t>
              <w:br/>
              <w:t xml:space="preserve">                $newId = $conn-&gt;insert_id;</w:t>
              <w:br/>
              <w:t xml:space="preserve">                $ins-&gt;close();</w:t>
              <w:br/>
              <w:br/>
              <w:t xml:space="preserve">                $newStudent = [</w:t>
              <w:br/>
              <w:t xml:space="preserve">                    'student_id' =&gt; $newId,</w:t>
              <w:br/>
              <w:t xml:space="preserve">                    'name'       =&gt; $name,</w:t>
              <w:br/>
              <w:t xml:space="preserve">                    'email'      =&gt; $email,</w:t>
              <w:br/>
              <w:t xml:space="preserve">                    'course'     =&gt; $course,</w:t>
              <w:br/>
              <w:t xml:space="preserve">                    'status'     =&gt; $status</w:t>
              <w:br/>
              <w:t xml:space="preserve">                ];</w:t>
              <w:br/>
              <w:t xml:space="preserve">                sendJsonResponse(201, true, "Student record #$newId ('$name') created successfully.", $newStudent);</w:t>
              <w:br/>
              <w:t xml:space="preserve">            } else {</w:t>
              <w:br/>
              <w:t xml:space="preserve">                $dbErr = $conn-&gt;error;</w:t>
              <w:br/>
              <w:t xml:space="preserve">                $ins-&gt;close();</w:t>
              <w:br/>
              <w:t xml:space="preserve">                sendJsonResponse(500, false, "Failed to insert student record into database: $dbErr");</w:t>
              <w:br/>
              <w:t xml:space="preserve">            }</w:t>
              <w:br/>
              <w:t xml:space="preserve">            break;</w:t>
              <w:br/>
              <w:br/>
              <w:t xml:space="preserve">        // =====================================================================</w:t>
              <w:br/>
              <w:t xml:space="preserve">        // 3. PUT: Update an existing student record</w:t>
              <w:br/>
              <w:t xml:space="preserve">        // =====================================================================</w:t>
              <w:br/>
              <w:t xml:space="preserve">        case 'PUT':</w:t>
              <w:br/>
              <w:t xml:space="preserve">            $studentId = (int)($inputData['student_id'] ?? ($_GET['id'] ?? 0));</w:t>
              <w:br/>
              <w:t xml:space="preserve">            $name      = trim($inputData['name'] ?? '');</w:t>
              <w:br/>
              <w:t xml:space="preserve">            $email     = trim($inputData['email'] ?? '');</w:t>
              <w:br/>
              <w:t xml:space="preserve">            $course    = trim($inputData['course'] ?? 'CSE');</w:t>
              <w:br/>
              <w:t xml:space="preserve">            $status    = trim($inputData['status'] ?? 'Active');</w:t>
              <w:br/>
              <w:br/>
              <w:t xml:space="preserve">            if ($studentId &lt;= 0) {</w:t>
              <w:br/>
              <w:t xml:space="preserve">                sendJsonResponse(400, false, 'Valid Student ID is required for update operation.');</w:t>
              <w:br/>
              <w:t xml:space="preserve">            }</w:t>
              <w:br/>
              <w:br/>
              <w:t xml:space="preserve">            $errors = [];</w:t>
              <w:br/>
              <w:t xml:space="preserve">            if ($name === '') {</w:t>
              <w:br/>
              <w:t xml:space="preserve">                $errors['name'] = 'Student full name is required.';</w:t>
              <w:br/>
              <w:t xml:space="preserve">            }</w:t>
              <w:br/>
              <w:t xml:space="preserve">            if ($email === '') {</w:t>
              <w:br/>
              <w:t xml:space="preserve">                $errors['email'] = 'University email address is required.';</w:t>
              <w:br/>
              <w:t xml:space="preserve">            } elseif (!filter_var($email, FILTER_VALIDATE_EMAIL)) {</w:t>
              <w:br/>
              <w:t xml:space="preserve">                $errors['email'] = 'Please provide a valid email format.';</w:t>
              <w:br/>
              <w:t xml:space="preserve">            }</w:t>
              <w:br/>
              <w:br/>
              <w:t xml:space="preserve">            $validCourses = ['CSE', 'CE', 'IT', 'EC', 'ME', 'CL'];</w:t>
              <w:br/>
              <w:t xml:space="preserve">            if (!in_array($course, $validCourses)) {</w:t>
              <w:br/>
              <w:t xml:space="preserve">                $course = 'CSE';</w:t>
              <w:br/>
              <w:t xml:space="preserve">            }</w:t>
              <w:br/>
              <w:t xml:space="preserve">            if (!in_array($status, ['Active', 'Inactive'])) {</w:t>
              <w:br/>
              <w:t xml:space="preserve">                $status = 'Active';</w:t>
              <w:br/>
              <w:t xml:space="preserve">            }</w:t>
              <w:br/>
              <w:br/>
              <w:t xml:space="preserve">            if (!empty($errors)) {</w:t>
              <w:br/>
              <w:t xml:space="preserve">                sendJsonResponse(400, false, 'Validation failed: Please correct the highlighted errors.', null, $errors);</w:t>
              <w:br/>
              <w:t xml:space="preserve">            }</w:t>
              <w:br/>
              <w:br/>
              <w:t xml:space="preserve">            // Verify record existence</w:t>
              <w:br/>
              <w:t xml:space="preserve">            $chkExists = $conn-&gt;prepare("SELECT student_id FROM students WHERE student_id = ? LIMIT 1");</w:t>
              <w:br/>
              <w:t xml:space="preserve">            $chkExists-&gt;bind_param("i", $studentId);</w:t>
              <w:br/>
              <w:t xml:space="preserve">            $chkExists-&gt;execute();</w:t>
              <w:br/>
              <w:t xml:space="preserve">            if (!$chkExists-&gt;get_result()-&gt;fetch_assoc()) {</w:t>
              <w:br/>
              <w:t xml:space="preserve">                $chkExists-&gt;close();</w:t>
              <w:br/>
              <w:t xml:space="preserve">                sendJsonResponse(404, false, "Cannot update: Student record with ID #$studentId does not exist.");</w:t>
              <w:br/>
              <w:t xml:space="preserve">            }</w:t>
              <w:br/>
              <w:t xml:space="preserve">            $chkExists-&gt;close();</w:t>
              <w:br/>
              <w:br/>
              <w:t xml:space="preserve">            // Verify email uniqueness (excluding current student)</w:t>
              <w:br/>
              <w:t xml:space="preserve">            $chkDup = $conn-&gt;prepare("SELECT student_id FROM students WHERE email = ? AND student_id != ? LIMIT 1");</w:t>
              <w:br/>
              <w:t xml:space="preserve">            $chkDup-&gt;bind_param("si", $email, $studentId);</w:t>
              <w:br/>
              <w:t xml:space="preserve">            $chkDup-&gt;execute();</w:t>
              <w:br/>
              <w:t xml:space="preserve">            if ($chkDup-&gt;get_result()-&gt;fetch_assoc()) {</w:t>
              <w:br/>
              <w:t xml:space="preserve">                $chkDup-&gt;close();</w:t>
              <w:br/>
              <w:t xml:space="preserve">                sendJsonResponse(409, false, "Email '$email' is already in use by another student.", null, [</w:t>
              <w:br/>
              <w:t xml:space="preserve">                    'email' =&gt; "Email '$email' is already registered to another record."</w:t>
              <w:br/>
              <w:t xml:space="preserve">                ]);</w:t>
              <w:br/>
              <w:t xml:space="preserve">            }</w:t>
              <w:br/>
              <w:t xml:space="preserve">            $chkDup-&gt;close();</w:t>
              <w:br/>
              <w:br/>
              <w:t xml:space="preserve">            // Update record</w:t>
              <w:br/>
              <w:t xml:space="preserve">            $upd = $conn-&gt;prepare("UPDATE students SET name = ?, email = ?, course = ?, status = ? WHERE student_id = ?");</w:t>
              <w:br/>
              <w:t xml:space="preserve">            $upd-&gt;bind_param("ssssi", $name, $email, $course, $status, $studentId);</w:t>
              <w:br/>
              <w:t xml:space="preserve">            if ($upd-&gt;execute()) {</w:t>
              <w:br/>
              <w:t xml:space="preserve">                $upd-&gt;close();</w:t>
              <w:br/>
              <w:t xml:space="preserve">                $updatedStudent = [</w:t>
              <w:br/>
              <w:t xml:space="preserve">                    'student_id' =&gt; $studentId,</w:t>
              <w:br/>
              <w:t xml:space="preserve">                    'name'       =&gt; $name,</w:t>
              <w:br/>
              <w:t xml:space="preserve">                    'email'      =&gt; $email,</w:t>
              <w:br/>
              <w:t xml:space="preserve">                    'course'     =&gt; $course,</w:t>
              <w:br/>
              <w:t xml:space="preserve">                    'status'     =&gt; $status</w:t>
              <w:br/>
              <w:t xml:space="preserve">                ];</w:t>
              <w:br/>
              <w:t xml:space="preserve">                sendJsonResponse(200, true, "Student record #$studentId ('$name') updated successfully.", $updatedStudent);</w:t>
              <w:br/>
              <w:t xml:space="preserve">            } else {</w:t>
              <w:br/>
              <w:t xml:space="preserve">                $dbErr = $conn-&gt;error;</w:t>
              <w:br/>
              <w:t xml:space="preserve">                $upd-&gt;close();</w:t>
              <w:br/>
              <w:t xml:space="preserve">                sendJsonResponse(500, false, "Failed to update student record: $dbErr");</w:t>
              <w:br/>
              <w:t xml:space="preserve">            }</w:t>
              <w:br/>
              <w:t xml:space="preserve">            break;</w:t>
              <w:br/>
              <w:br/>
              <w:t xml:space="preserve">        // =====================================================================</w:t>
              <w:br/>
              <w:t xml:space="preserve">        // 4. DELETE: Remove a student record</w:t>
              <w:br/>
              <w:t xml:space="preserve">        // =====================================================================</w:t>
              <w:br/>
              <w:t xml:space="preserve">        case 'DELETE':</w:t>
              <w:br/>
              <w:t xml:space="preserve">            $studentId = (int)($inputData['student_id'] ?? ($_GET['id'] ?? 0));</w:t>
              <w:br/>
              <w:t xml:space="preserve">            if ($studentId &lt;= 0) {</w:t>
              <w:br/>
              <w:t xml:space="preserve">                sendJsonResponse(400, false, 'Valid Student ID is required for delete operation.');</w:t>
              <w:br/>
              <w:t xml:space="preserve">            }</w:t>
              <w:br/>
              <w:br/>
              <w:t xml:space="preserve">            // Check if student exists</w:t>
              <w:br/>
              <w:t xml:space="preserve">            $chk = $conn-&gt;prepare("SELECT student_id, name FROM students WHERE student_id = ? LIMIT 1");</w:t>
              <w:br/>
              <w:t xml:space="preserve">            $chk-&gt;bind_param("i", $studentId);</w:t>
              <w:br/>
              <w:t xml:space="preserve">            $chk-&gt;execute();</w:t>
              <w:br/>
              <w:t xml:space="preserve">            $res = $chk-&gt;get_result();</w:t>
              <w:br/>
              <w:t xml:space="preserve">            $existing = $res-&gt;fetch_assoc();</w:t>
              <w:br/>
              <w:t xml:space="preserve">            $chk-&gt;close();</w:t>
              <w:br/>
              <w:br/>
              <w:t xml:space="preserve">            if (!$existing) {</w:t>
              <w:br/>
              <w:t xml:space="preserve">                sendJsonResponse(404, false, "Cannot delete: Student record with ID #$studentId does not exist.");</w:t>
              <w:br/>
              <w:t xml:space="preserve">            }</w:t>
              <w:br/>
              <w:br/>
              <w:t xml:space="preserve">            $del = $conn-&gt;prepare("DELETE FROM students WHERE student_id = ?");</w:t>
              <w:br/>
              <w:t xml:space="preserve">            $del-&gt;bind_param("i", $studentId);</w:t>
              <w:br/>
              <w:t xml:space="preserve">            if ($del-&gt;execute()) {</w:t>
              <w:br/>
              <w:t xml:space="preserve">                $del-&gt;close();</w:t>
              <w:br/>
              <w:t xml:space="preserve">                sendJsonResponse(200, true, "Student record #$studentId ('{$existing['name']}') was permanently deleted.", [</w:t>
              <w:br/>
              <w:t xml:space="preserve">                    'deleted_id'   =&gt; $studentId,</w:t>
              <w:br/>
              <w:t xml:space="preserve">                    'deleted_name' =&gt; $existing['name']</w:t>
              <w:br/>
              <w:t xml:space="preserve">                ]);</w:t>
              <w:br/>
              <w:t xml:space="preserve">            } else {</w:t>
              <w:br/>
              <w:t xml:space="preserve">                $dbErr = $conn-&gt;error;</w:t>
              <w:br/>
              <w:t xml:space="preserve">                $del-&gt;close();</w:t>
              <w:br/>
              <w:t xml:space="preserve">                sendJsonResponse(500, false, "Failed to delete student record: $dbErr");</w:t>
              <w:br/>
              <w:t xml:space="preserve">            }</w:t>
              <w:br/>
              <w:t xml:space="preserve">            break;</w:t>
              <w:br/>
              <w:br/>
              <w:t xml:space="preserve">        default:</w:t>
              <w:br/>
              <w:t xml:space="preserve">            sendJsonResponse(405, false, "HTTP Method '$method' is not allowed. Supported methods: GET, POST, PUT, DELETE.");</w:t>
              <w:br/>
              <w:t xml:space="preserve">            break;</w:t>
              <w:br/>
              <w:t xml:space="preserve">    }</w:t>
              <w:br/>
              <w:br/>
              <w:t>} catch (\Throwable $e) {</w:t>
              <w:br/>
              <w:t xml:space="preserve">    sendJsonResponse(500, false, 'Internal Server Error: ' . $e-&gt;getMessage());</w:t>
              <w:br/>
              <w:t>}</w:t>
              <w:br/>
            </w:r>
          </w:p>
        </w:tc>
      </w:tr>
    </w:tbl>
    <w:p>
      <w:pPr>
        <w:spacing w:after="120"/>
      </w:pPr>
    </w:p>
    <w:p>
      <w:pPr>
        <w:pStyle w:val="Heading2"/>
      </w:pPr>
      <w:r>
        <w:t>3.3 File: index.html – Single-Page Application UI &amp; DevTools Inspector</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urier New" w:hAnsi="Courier New"/>
                <w:color w:val="0F172A"/>
                <w:sz w:val="17"/>
              </w:rPr>
              <w:t>&lt;!DOCTYPE html&gt;</w:t>
              <w:br/>
              <w:t>&lt;html lang="en" data-theme="light"&gt;</w:t>
              <w:br/>
              <w:t>&lt;head&gt;</w:t>
              <w:br/>
              <w:t xml:space="preserve">  &lt;meta charset="UTF-8"&gt;</w:t>
              <w:br/>
              <w:t xml:space="preserve">  &lt;meta name="viewport" content="width=device-width, initial-scale=1.0"&gt;</w:t>
              <w:br/>
              <w:t xml:space="preserve">  &lt;title&gt;Practical 13: PHP JSON API &amp; Fetch-Based CRUD - Campusly&lt;/title&gt;</w:t>
              <w:br/>
              <w:t xml:space="preserve">  &lt;link rel="icon" type="image/png" href="images/favicon.png"&gt;</w:t>
              <w:br/>
              <w:t xml:space="preserve">  &lt;link rel="preconnect" href="https://fonts.googleapis.com"&gt;</w:t>
              <w:br/>
              <w:t xml:space="preserve">  &lt;link rel="preconnect" href="https://fonts.gstatic.com" crossorigin&gt;</w:t>
              <w:br/>
              <w:t xml:space="preserve">  &lt;link href="https://fonts.googleapis.com/css2?family=Outfit:wght@300;400;500;600;700;800&amp;family=JetBrains+Mono:wght@400;500;600&amp;display=swap" rel="stylesheet"&gt;</w:t>
              <w:br/>
              <w:t xml:space="preserve">  &lt;link rel="stylesheet" href="css/styles.css"&gt;</w:t>
              <w:br/>
              <w:t xml:space="preserve">  </w:t>
              <w:br/>
              <w:t xml:space="preserve">  &lt;style&gt;</w:t>
              <w:br/>
              <w:t xml:space="preserve">    /* Practical 13 Enhanced High-Contrast Light Theme Custom Styles */</w:t>
              <w:br/>
              <w:t xml:space="preserve">    :root {</w:t>
              <w:br/>
              <w:t xml:space="preserve">      --font-mono: 'JetBrains Mono', Menlo, Consolas, monospace;</w:t>
              <w:br/>
              <w:t xml:space="preserve">      --dt-bg: #ffffff;</w:t>
              <w:br/>
              <w:t xml:space="preserve">      --dt-border: #d0d7de;</w:t>
              <w:br/>
              <w:t xml:space="preserve">      --dt-header: #f6f8fa;</w:t>
              <w:br/>
              <w:t xml:space="preserve">      --dt-row-hover: #f3f4f6;</w:t>
              <w:br/>
              <w:t xml:space="preserve">      --dt-selected: #e7f3ff;</w:t>
              <w:br/>
              <w:t xml:space="preserve">      --dt-text: #1f2328;</w:t>
              <w:br/>
              <w:t xml:space="preserve">      --dt-text-secondary: #57606a;</w:t>
              <w:br/>
              <w:t xml:space="preserve">      --status-200: #1a7f37;</w:t>
              <w:br/>
              <w:t xml:space="preserve">      --status-400: #cf222e;</w:t>
              <w:br/>
              <w:t xml:space="preserve">    }</w:t>
              <w:br/>
              <w:br/>
              <w:t xml:space="preserve">    body {</w:t>
              <w:br/>
              <w:t xml:space="preserve">      background-color: #f8fafc;</w:t>
              <w:br/>
              <w:t xml:space="preserve">      color: #1e293b;</w:t>
              <w:br/>
              <w:t xml:space="preserve">      font-family: 'Outfit', -apple-system, BlinkMacSystemFont, sans-serif;</w:t>
              <w:br/>
              <w:t xml:space="preserve">      min-height: 100vh;</w:t>
              <w:br/>
              <w:t xml:space="preserve">      margin: 0;</w:t>
              <w:br/>
              <w:t xml:space="preserve">      padding: 0;</w:t>
              <w:br/>
              <w:t xml:space="preserve">    }</w:t>
              <w:br/>
              <w:br/>
              <w:t xml:space="preserve">    /* Top Navigation Bar */</w:t>
              <w:br/>
              <w:t xml:space="preserve">    .top-navbar {</w:t>
              <w:br/>
              <w:t xml:space="preserve">      background: #ffffff;</w:t>
              <w:br/>
              <w:t xml:space="preserve">      border-bottom: 1px solid rgba(0, 102, 255, 0.14);</w:t>
              <w:br/>
              <w:t xml:space="preserve">      padding: 0.85rem 2rem;</w:t>
              <w:br/>
              <w:t xml:space="preserve">      display: flex;</w:t>
              <w:br/>
              <w:t xml:space="preserve">      align-items: center;</w:t>
              <w:br/>
              <w:t xml:space="preserve">      justify-content: space-between;</w:t>
              <w:br/>
              <w:t xml:space="preserve">      box-shadow: 0 2px 10px rgba(0, 0, 0, 0.03);</w:t>
              <w:br/>
              <w:t xml:space="preserve">      position: sticky;</w:t>
              <w:br/>
              <w:t xml:space="preserve">      top: 0;</w:t>
              <w:br/>
              <w:t xml:space="preserve">      z-index: 50;</w:t>
              <w:br/>
              <w:t xml:space="preserve">    }</w:t>
              <w:br/>
              <w:br/>
              <w:t xml:space="preserve">    .brand-block {</w:t>
              <w:br/>
              <w:t xml:space="preserve">      display: flex;</w:t>
              <w:br/>
              <w:t xml:space="preserve">      align-items: center;</w:t>
              <w:br/>
              <w:t xml:space="preserve">      gap: 12px;</w:t>
              <w:br/>
              <w:t xml:space="preserve">      text-decoration: none;</w:t>
              <w:br/>
              <w:t xml:space="preserve">    }</w:t>
              <w:br/>
              <w:br/>
              <w:t xml:space="preserve">    .brand-logo-img {</w:t>
              <w:br/>
              <w:t xml:space="preserve">      height: 38px;</w:t>
              <w:br/>
              <w:t xml:space="preserve">      width: auto;</w:t>
              <w:br/>
              <w:t xml:space="preserve">      object-fit: contain;</w:t>
              <w:br/>
              <w:t xml:space="preserve">    }</w:t>
              <w:br/>
              <w:br/>
              <w:t xml:space="preserve">    .brand-title {</w:t>
              <w:br/>
              <w:t xml:space="preserve">      font-size: 1.25rem;</w:t>
              <w:br/>
              <w:t xml:space="preserve">      font-weight: 800;</w:t>
              <w:br/>
              <w:t xml:space="preserve">      color: #0b194c;</w:t>
              <w:br/>
              <w:t xml:space="preserve">      letter-spacing: -0.3px;</w:t>
              <w:br/>
              <w:t xml:space="preserve">    }</w:t>
              <w:br/>
              <w:br/>
              <w:t xml:space="preserve">    .brand-subtitle {</w:t>
              <w:br/>
              <w:t xml:space="preserve">      font-size: 0.75rem;</w:t>
              <w:br/>
              <w:t xml:space="preserve">      font-weight: 600;</w:t>
              <w:br/>
              <w:t xml:space="preserve">      color: #0066ff;</w:t>
              <w:br/>
              <w:t xml:space="preserve">      background: rgba(0, 102, 255, 0.08);</w:t>
              <w:br/>
              <w:t xml:space="preserve">      padding: 2px 8px;</w:t>
              <w:br/>
              <w:t xml:space="preserve">      border-radius: 9999px;</w:t>
              <w:br/>
              <w:t xml:space="preserve">      border: 1px solid rgba(0, 102, 255, 0.2);</w:t>
              <w:br/>
              <w:t xml:space="preserve">    }</w:t>
              <w:br/>
              <w:br/>
              <w:t xml:space="preserve">    .nav-actions {</w:t>
              <w:br/>
              <w:t xml:space="preserve">      display: flex;</w:t>
              <w:br/>
              <w:t xml:space="preserve">      align-items: center;</w:t>
              <w:br/>
              <w:t xml:space="preserve">      gap: 12px;</w:t>
              <w:br/>
              <w:t xml:space="preserve">    }</w:t>
              <w:br/>
              <w:br/>
              <w:t xml:space="preserve">    .badge-live-api {</w:t>
              <w:br/>
              <w:t xml:space="preserve">      display: inline-flex;</w:t>
              <w:br/>
              <w:t xml:space="preserve">      align-items: center;</w:t>
              <w:br/>
              <w:t xml:space="preserve">      gap: 6px;</w:t>
              <w:br/>
              <w:t xml:space="preserve">      padding: 5px 12px;</w:t>
              <w:br/>
              <w:t xml:space="preserve">      border-radius: 9999px;</w:t>
              <w:br/>
              <w:t xml:space="preserve">      font-size: 0.82rem;</w:t>
              <w:br/>
              <w:t xml:space="preserve">      font-weight: 600;</w:t>
              <w:br/>
              <w:t xml:space="preserve">      background: rgba(22, 163, 74, 0.1);</w:t>
              <w:br/>
              <w:t xml:space="preserve">      color: #16a34a;</w:t>
              <w:br/>
              <w:t xml:space="preserve">      border: 1px solid rgba(22, 163, 74, 0.25);</w:t>
              <w:br/>
              <w:t xml:space="preserve">    }</w:t>
              <w:br/>
              <w:br/>
              <w:t xml:space="preserve">    .pulse-dot {</w:t>
              <w:br/>
              <w:t xml:space="preserve">      width: 8px;</w:t>
              <w:br/>
              <w:t xml:space="preserve">      height: 8px;</w:t>
              <w:br/>
              <w:t xml:space="preserve">      border-radius: 50%;</w:t>
              <w:br/>
              <w:t xml:space="preserve">      background: #16a34a;</w:t>
              <w:br/>
              <w:t xml:space="preserve">      box-shadow: 0 0 0 0 rgba(22, 163, 74, 0.7);</w:t>
              <w:br/>
              <w:t xml:space="preserve">      animation: pulse-green 1.8s infinite;</w:t>
              <w:br/>
              <w:t xml:space="preserve">    }</w:t>
              <w:br/>
              <w:br/>
              <w:t xml:space="preserve">    @keyframes pulse-green {</w:t>
              <w:br/>
              <w:t xml:space="preserve">      0% { box-shadow: 0 0 0 0 rgba(22, 163, 74, 0.7); }</w:t>
              <w:br/>
              <w:t xml:space="preserve">      70% { box-shadow: 0 0 0 6px rgba(22, 163, 74, 0); }</w:t>
              <w:br/>
              <w:t xml:space="preserve">      100% { box-shadow: 0 0 0 0 rgba(22, 163, 74, 0); }</w:t>
              <w:br/>
              <w:t xml:space="preserve">    }</w:t>
              <w:br/>
              <w:br/>
              <w:t xml:space="preserve">    /* Main Container */</w:t>
              <w:br/>
              <w:t xml:space="preserve">    .app-container {</w:t>
              <w:br/>
              <w:t xml:space="preserve">      max-width: 1440px;</w:t>
              <w:br/>
              <w:t xml:space="preserve">      margin: 1.5rem auto 3rem;</w:t>
              <w:br/>
              <w:t xml:space="preserve">      padding: 0 1.5rem;</w:t>
              <w:br/>
              <w:t xml:space="preserve">    }</w:t>
              <w:br/>
              <w:br/>
              <w:t xml:space="preserve">    /* Breadcrumbs */</w:t>
              <w:br/>
              <w:t xml:space="preserve">    .breadcrumb-trail {</w:t>
              <w:br/>
              <w:t xml:space="preserve">      display: flex;</w:t>
              <w:br/>
              <w:t xml:space="preserve">      align-items: center;</w:t>
              <w:br/>
              <w:t xml:space="preserve">      gap: 8px;</w:t>
              <w:br/>
              <w:t xml:space="preserve">      font-size: 0.85rem;</w:t>
              <w:br/>
              <w:t xml:space="preserve">      color: #64748b;</w:t>
              <w:br/>
              <w:t xml:space="preserve">      margin-bottom: 1.25rem;</w:t>
              <w:br/>
              <w:t xml:space="preserve">    }</w:t>
              <w:br/>
              <w:t xml:space="preserve">    .breadcrumb-trail a {</w:t>
              <w:br/>
              <w:t xml:space="preserve">      color: #0066ff;</w:t>
              <w:br/>
              <w:t xml:space="preserve">      text-decoration: none;</w:t>
              <w:br/>
              <w:t xml:space="preserve">      font-weight: 500;</w:t>
              <w:br/>
              <w:t xml:space="preserve">    }</w:t>
              <w:br/>
              <w:t xml:space="preserve">    .breadcrumb-trail span {</w:t>
              <w:br/>
              <w:t xml:space="preserve">      color: #94a3b8;</w:t>
              <w:br/>
              <w:t xml:space="preserve">    }</w:t>
              <w:br/>
              <w:br/>
              <w:t xml:space="preserve">    /* Page Header */</w:t>
              <w:br/>
              <w:t xml:space="preserve">    .page-hero {</w:t>
              <w:br/>
              <w:t xml:space="preserve">      background: #ffffff;</w:t>
              <w:br/>
              <w:t xml:space="preserve">      border: 1px solid rgba(0, 102, 255, 0.12);</w:t>
              <w:br/>
              <w:t xml:space="preserve">      border-radius: 16px;</w:t>
              <w:br/>
              <w:t xml:space="preserve">      padding: 1.5rem 2rem;</w:t>
              <w:br/>
              <w:t xml:space="preserve">      margin-bottom: 1.5rem;</w:t>
              <w:br/>
              <w:t xml:space="preserve">      box-shadow: 0 4px 20px -2px rgba(0, 102, 255, 0.06);</w:t>
              <w:br/>
              <w:t xml:space="preserve">      display: flex;</w:t>
              <w:br/>
              <w:t xml:space="preserve">      flex-wrap: wrap;</w:t>
              <w:br/>
              <w:t xml:space="preserve">      align-items: center;</w:t>
              <w:br/>
              <w:t xml:space="preserve">      justify-content: space-between;</w:t>
              <w:br/>
              <w:t xml:space="preserve">      gap: 1.5rem;</w:t>
              <w:br/>
              <w:t xml:space="preserve">    }</w:t>
              <w:br/>
              <w:br/>
              <w:t xml:space="preserve">    .hero-text h1 {</w:t>
              <w:br/>
              <w:t xml:space="preserve">      font-size: 1.6rem;</w:t>
              <w:br/>
              <w:t xml:space="preserve">      font-weight: 800;</w:t>
              <w:br/>
              <w:t xml:space="preserve">      color: #0b194c;</w:t>
              <w:br/>
              <w:t xml:space="preserve">      margin-bottom: 0.35rem;</w:t>
              <w:br/>
              <w:t xml:space="preserve">      display: flex;</w:t>
              <w:br/>
              <w:t xml:space="preserve">      align-items: center;</w:t>
              <w:br/>
              <w:t xml:space="preserve">      gap: 10px;</w:t>
              <w:br/>
              <w:t xml:space="preserve">    }</w:t>
              <w:br/>
              <w:br/>
              <w:t xml:space="preserve">    .hero-text p {</w:t>
              <w:br/>
              <w:t xml:space="preserve">      color: #64748b;</w:t>
              <w:br/>
              <w:t xml:space="preserve">      font-size: 0.92rem;</w:t>
              <w:br/>
              <w:t xml:space="preserve">      max-width: 720px;</w:t>
              <w:br/>
              <w:t xml:space="preserve">      line-height: 1.45;</w:t>
              <w:br/>
              <w:t xml:space="preserve">    }</w:t>
              <w:br/>
              <w:br/>
              <w:t xml:space="preserve">    /* Quick Stats */</w:t>
              <w:br/>
              <w:t xml:space="preserve">    .stats-row {</w:t>
              <w:br/>
              <w:t xml:space="preserve">      display: flex;</w:t>
              <w:br/>
              <w:t xml:space="preserve">      gap: 1rem;</w:t>
              <w:br/>
              <w:t xml:space="preserve">    }</w:t>
              <w:br/>
              <w:t xml:space="preserve">    .stat-pill {</w:t>
              <w:br/>
              <w:t xml:space="preserve">      background: #f8fafc;</w:t>
              <w:br/>
              <w:t xml:space="preserve">      border: 1px solid #e2e8f0;</w:t>
              <w:br/>
              <w:t xml:space="preserve">      border-radius: 12px;</w:t>
              <w:br/>
              <w:t xml:space="preserve">      padding: 0.6rem 1rem;</w:t>
              <w:br/>
              <w:t xml:space="preserve">      text-align: center;</w:t>
              <w:br/>
              <w:t xml:space="preserve">      min-width: 100px;</w:t>
              <w:br/>
              <w:t xml:space="preserve">    }</w:t>
              <w:br/>
              <w:t xml:space="preserve">    .stat-pill .num {</w:t>
              <w:br/>
              <w:t xml:space="preserve">      font-size: 1.35rem;</w:t>
              <w:br/>
              <w:t xml:space="preserve">      font-weight: 800;</w:t>
              <w:br/>
              <w:t xml:space="preserve">      color: #0066ff;</w:t>
              <w:br/>
              <w:t xml:space="preserve">      line-height: 1.2;</w:t>
              <w:br/>
              <w:t xml:space="preserve">    }</w:t>
              <w:br/>
              <w:t xml:space="preserve">    .stat-pill .label {</w:t>
              <w:br/>
              <w:t xml:space="preserve">      font-size: 0.72rem;</w:t>
              <w:br/>
              <w:t xml:space="preserve">      font-weight: 600;</w:t>
              <w:br/>
              <w:t xml:space="preserve">      text-transform: uppercase;</w:t>
              <w:br/>
              <w:t xml:space="preserve">      letter-spacing: 0.5px;</w:t>
              <w:br/>
              <w:t xml:space="preserve">      color: #64748b;</w:t>
              <w:br/>
              <w:t xml:space="preserve">    }</w:t>
              <w:br/>
              <w:br/>
              <w:t xml:space="preserve">    /* Toolbar Panel */</w:t>
              <w:br/>
              <w:t xml:space="preserve">    .toolbar-panel {</w:t>
              <w:br/>
              <w:t xml:space="preserve">      background: #ffffff;</w:t>
              <w:br/>
              <w:t xml:space="preserve">      border: 1px solid rgba(0, 102, 255, 0.14);</w:t>
              <w:br/>
              <w:t xml:space="preserve">      border-radius: 16px;</w:t>
              <w:br/>
              <w:t xml:space="preserve">      padding: 1.2rem 1.75rem;</w:t>
              <w:br/>
              <w:t xml:space="preserve">      margin-bottom: 1.5rem;</w:t>
              <w:br/>
              <w:t xml:space="preserve">      box-shadow: 0 4px 18px rgba(0, 0, 0, 0.02);</w:t>
              <w:br/>
              <w:t xml:space="preserve">      display: flex;</w:t>
              <w:br/>
              <w:t xml:space="preserve">      flex-wrap: wrap;</w:t>
              <w:br/>
              <w:t xml:space="preserve">      align-items: center;</w:t>
              <w:br/>
              <w:t xml:space="preserve">      justify-content: space-between;</w:t>
              <w:br/>
              <w:t xml:space="preserve">      gap: 1.25rem;</w:t>
              <w:br/>
              <w:t xml:space="preserve">    }</w:t>
              <w:br/>
              <w:br/>
              <w:t xml:space="preserve">    .toolbar-search-group {</w:t>
              <w:br/>
              <w:t xml:space="preserve">      display: flex;</w:t>
              <w:br/>
              <w:t xml:space="preserve">      align-items: center;</w:t>
              <w:br/>
              <w:t xml:space="preserve">      gap: 12px;</w:t>
              <w:br/>
              <w:t xml:space="preserve">      flex: 1;</w:t>
              <w:br/>
              <w:t xml:space="preserve">      min-width: 340px;</w:t>
              <w:br/>
              <w:t xml:space="preserve">      max-width: 520px;</w:t>
              <w:br/>
              <w:t xml:space="preserve">    }</w:t>
              <w:br/>
              <w:br/>
              <w:t xml:space="preserve">    .search-input-wrapper {</w:t>
              <w:br/>
              <w:t xml:space="preserve">      position: relative;</w:t>
              <w:br/>
              <w:t xml:space="preserve">      flex: 1;</w:t>
              <w:br/>
              <w:t xml:space="preserve">      display: flex;</w:t>
              <w:br/>
              <w:t xml:space="preserve">      align-items: center;</w:t>
              <w:br/>
              <w:t xml:space="preserve">    }</w:t>
              <w:br/>
              <w:br/>
              <w:t xml:space="preserve">    .search-input-wrapper svg {</w:t>
              <w:br/>
              <w:t xml:space="preserve">      position: absolute;</w:t>
              <w:br/>
              <w:t xml:space="preserve">      left: 14px;</w:t>
              <w:br/>
              <w:t xml:space="preserve">      top: 50%;</w:t>
              <w:br/>
              <w:t xml:space="preserve">      transform: translateY(-50%);</w:t>
              <w:br/>
              <w:t xml:space="preserve">      color: #94a3b8;</w:t>
              <w:br/>
              <w:t xml:space="preserve">      width: 18px;</w:t>
              <w:br/>
              <w:t xml:space="preserve">      height: 18px;</w:t>
              <w:br/>
              <w:t xml:space="preserve">      pointer-events: none;</w:t>
              <w:br/>
              <w:t xml:space="preserve">    }</w:t>
              <w:br/>
              <w:br/>
              <w:t xml:space="preserve">    .search-input {</w:t>
              <w:br/>
              <w:t xml:space="preserve">      width: 100%;</w:t>
              <w:br/>
              <w:t xml:space="preserve">      padding: 0.65rem 1rem 0.65rem 2.75rem !important;</w:t>
              <w:br/>
              <w:t xml:space="preserve">      border-radius: 10px;</w:t>
              <w:br/>
              <w:t xml:space="preserve">      border: 1.5px solid #cbd5e1;</w:t>
              <w:br/>
              <w:t xml:space="preserve">      background: #ffffff;</w:t>
              <w:br/>
              <w:t xml:space="preserve">      font-size: 0.92rem;</w:t>
              <w:br/>
              <w:t xml:space="preserve">      color: #0f172a;</w:t>
              <w:br/>
              <w:t xml:space="preserve">      transition: all 0.2s ease;</w:t>
              <w:br/>
              <w:t xml:space="preserve">      font-family: inherit;</w:t>
              <w:br/>
              <w:t xml:space="preserve">    }</w:t>
              <w:br/>
              <w:t xml:space="preserve">    .search-input:focus {</w:t>
              <w:br/>
              <w:t xml:space="preserve">      outline: none;</w:t>
              <w:br/>
              <w:t xml:space="preserve">      border-color: #0066ff;</w:t>
              <w:br/>
              <w:t xml:space="preserve">      box-shadow: 0 0 0 3px rgba(0, 102, 255, 0.15);</w:t>
              <w:br/>
              <w:t xml:space="preserve">    }</w:t>
              <w:br/>
              <w:br/>
              <w:t xml:space="preserve">    .debounce-badge {</w:t>
              <w:br/>
              <w:t xml:space="preserve">      font-size: 0.72rem;</w:t>
              <w:br/>
              <w:t xml:space="preserve">      font-weight: 600;</w:t>
              <w:br/>
              <w:t xml:space="preserve">      color: #0066ff;</w:t>
              <w:br/>
              <w:t xml:space="preserve">      background: rgba(0, 102, 255, 0.08);</w:t>
              <w:br/>
              <w:t xml:space="preserve">      border: 1px solid rgba(0, 102, 255, 0.2);</w:t>
              <w:br/>
              <w:t xml:space="preserve">      border-radius: 6px;</w:t>
              <w:br/>
              <w:t xml:space="preserve">      padding: 4px 8px;</w:t>
              <w:br/>
              <w:t xml:space="preserve">      white-space: nowrap;</w:t>
              <w:br/>
              <w:t xml:space="preserve">      display: flex;</w:t>
              <w:br/>
              <w:t xml:space="preserve">      align-items: center;</w:t>
              <w:br/>
              <w:t xml:space="preserve">      gap: 4px;</w:t>
              <w:br/>
              <w:t xml:space="preserve">    }</w:t>
              <w:br/>
              <w:br/>
              <w:t xml:space="preserve">    .toolbar-filters {</w:t>
              <w:br/>
              <w:t xml:space="preserve">      display: flex;</w:t>
              <w:br/>
              <w:t xml:space="preserve">      align-items: center;</w:t>
              <w:br/>
              <w:t xml:space="preserve">      gap: 10px;</w:t>
              <w:br/>
              <w:t xml:space="preserve">      flex-wrap: wrap;</w:t>
              <w:br/>
              <w:t xml:space="preserve">    }</w:t>
              <w:br/>
              <w:br/>
              <w:t xml:space="preserve">    .select-control {</w:t>
              <w:br/>
              <w:t xml:space="preserve">      padding: 0.62rem 2.2rem 0.62rem 0.85rem;</w:t>
              <w:br/>
              <w:t xml:space="preserve">      border-radius: 10px;</w:t>
              <w:br/>
              <w:t xml:space="preserve">      border: 1.5px solid #cbd5e1;</w:t>
              <w:br/>
              <w:t xml:space="preserve">      background: #ffffff url("data:image/svg+xml,%3Csvg xmlns='http://www.w3.org/2000/svg' width='12' height='12' fill='%2364748b' viewBox='0 0 16 16'%3E%3Cpath d='M7.247 11.14 2.451 5.658C1.885 5.013 2.345 4 3.204 4h9.592a1 1 0 0 1 .753 1.659l-4.796 5.48a1 1 0 0 1-1.506 0z'/%3E%3C/svg%3E") no-repeat right 0.75rem center;</w:t>
              <w:br/>
              <w:t xml:space="preserve">      font-size: 0.88rem;</w:t>
              <w:br/>
              <w:t xml:space="preserve">      color: #1e293b;</w:t>
              <w:br/>
              <w:t xml:space="preserve">      font-weight: 500;</w:t>
              <w:br/>
              <w:t xml:space="preserve">      cursor: pointer;</w:t>
              <w:br/>
              <w:t xml:space="preserve">      appearance: none;</w:t>
              <w:br/>
              <w:t xml:space="preserve">      -webkit-appearance: none;</w:t>
              <w:br/>
              <w:t xml:space="preserve">      transition: border-color 0.2s;</w:t>
              <w:br/>
              <w:t xml:space="preserve">    }</w:t>
              <w:br/>
              <w:t xml:space="preserve">    .select-control:focus {</w:t>
              <w:br/>
              <w:t xml:space="preserve">      outline: none;</w:t>
              <w:br/>
              <w:t xml:space="preserve">      border-color: #0066ff;</w:t>
              <w:br/>
              <w:t xml:space="preserve">    }</w:t>
              <w:br/>
              <w:br/>
              <w:t xml:space="preserve">    .btn-action-primary {</w:t>
              <w:br/>
              <w:t xml:space="preserve">      display: inline-flex;</w:t>
              <w:br/>
              <w:t xml:space="preserve">      align-items: center;</w:t>
              <w:br/>
              <w:t xml:space="preserve">      gap: 8px;</w:t>
              <w:br/>
              <w:t xml:space="preserve">      background: #0066ff;</w:t>
              <w:br/>
              <w:t xml:space="preserve">      color: #ffffff;</w:t>
              <w:br/>
              <w:t xml:space="preserve">      font-weight: 600;</w:t>
              <w:br/>
              <w:t xml:space="preserve">      font-size: 0.9rem;</w:t>
              <w:br/>
              <w:t xml:space="preserve">      padding: 0.65rem 1.25rem;</w:t>
              <w:br/>
              <w:t xml:space="preserve">      border-radius: 10px;</w:t>
              <w:br/>
              <w:t xml:space="preserve">      border: none;</w:t>
              <w:br/>
              <w:t xml:space="preserve">      cursor: pointer;</w:t>
              <w:br/>
              <w:t xml:space="preserve">      transition: all 0.2s ease;</w:t>
              <w:br/>
              <w:t xml:space="preserve">      box-shadow: 0 4px 12px rgba(0, 102, 255, 0.25);</w:t>
              <w:br/>
              <w:t xml:space="preserve">    }</w:t>
              <w:br/>
              <w:t xml:space="preserve">    .btn-action-primary:hover {</w:t>
              <w:br/>
              <w:t xml:space="preserve">      background: #0052cc;</w:t>
              <w:br/>
              <w:t xml:space="preserve">      transform: translateY(-1px);</w:t>
              <w:br/>
              <w:t xml:space="preserve">      box-shadow: 0 6px 16px rgba(0, 102, 255, 0.35);</w:t>
              <w:br/>
              <w:t xml:space="preserve">    }</w:t>
              <w:br/>
              <w:br/>
              <w:t xml:space="preserve">    .btn-action-secondary {</w:t>
              <w:br/>
              <w:t xml:space="preserve">      display: inline-flex;</w:t>
              <w:br/>
              <w:t xml:space="preserve">      align-items: center;</w:t>
              <w:br/>
              <w:t xml:space="preserve">      gap: 6px;</w:t>
              <w:br/>
              <w:t xml:space="preserve">      background: #f1f5f9;</w:t>
              <w:br/>
              <w:t xml:space="preserve">      color: #334155;</w:t>
              <w:br/>
              <w:t xml:space="preserve">      font-weight: 600;</w:t>
              <w:br/>
              <w:t xml:space="preserve">      font-size: 0.88rem;</w:t>
              <w:br/>
              <w:t xml:space="preserve">      padding: 0.65rem 1rem;</w:t>
              <w:br/>
              <w:t xml:space="preserve">      border-radius: 10px;</w:t>
              <w:br/>
              <w:t xml:space="preserve">      border: 1px solid #cbd5e1;</w:t>
              <w:br/>
              <w:t xml:space="preserve">      cursor: pointer;</w:t>
              <w:br/>
              <w:t xml:space="preserve">      transition: all 0.2s;</w:t>
              <w:br/>
              <w:t xml:space="preserve">    }</w:t>
              <w:br/>
              <w:t xml:space="preserve">    .btn-action-secondary:hover {</w:t>
              <w:br/>
              <w:t xml:space="preserve">      background: #e2e8f0;</w:t>
              <w:br/>
              <w:t xml:space="preserve">      color: #0f172a;</w:t>
              <w:br/>
              <w:t xml:space="preserve">    }</w:t>
              <w:br/>
              <w:br/>
              <w:t xml:space="preserve">    .btn-action-inspect {</w:t>
              <w:br/>
              <w:t xml:space="preserve">      display: inline-flex;</w:t>
              <w:br/>
              <w:t xml:space="preserve">      align-items: center;</w:t>
              <w:br/>
              <w:t xml:space="preserve">      gap: 6px;</w:t>
              <w:br/>
              <w:t xml:space="preserve">      background: #eff6ff;</w:t>
              <w:br/>
              <w:t xml:space="preserve">      color: #0066ff;</w:t>
              <w:br/>
              <w:t xml:space="preserve">      border: 1px solid #bfdbfe;</w:t>
              <w:br/>
              <w:t xml:space="preserve">      font-weight: 600;</w:t>
              <w:br/>
              <w:t xml:space="preserve">      font-size: 0.88rem;</w:t>
              <w:br/>
              <w:t xml:space="preserve">      padding: 0.65rem 1rem;</w:t>
              <w:br/>
              <w:t xml:space="preserve">      border-radius: 10px;</w:t>
              <w:br/>
              <w:t xml:space="preserve">      cursor: pointer;</w:t>
              <w:br/>
              <w:t xml:space="preserve">      transition: all 0.2s;</w:t>
              <w:br/>
              <w:t xml:space="preserve">    }</w:t>
              <w:br/>
              <w:t xml:space="preserve">    .btn-action-inspect:hover {</w:t>
              <w:br/>
              <w:t xml:space="preserve">      background: #dbeafe;</w:t>
              <w:br/>
              <w:t xml:space="preserve">    }</w:t>
              <w:br/>
              <w:br/>
              <w:t xml:space="preserve">    /* Live Notification Toast / Feedback Banner */</w:t>
              <w:br/>
              <w:t xml:space="preserve">    .feedback-banner {</w:t>
              <w:br/>
              <w:t xml:space="preserve">      display: none;</w:t>
              <w:br/>
              <w:t xml:space="preserve">      align-items: center;</w:t>
              <w:br/>
              <w:t xml:space="preserve">      justify-content: space-between;</w:t>
              <w:br/>
              <w:t xml:space="preserve">      padding: 0.85rem 1.25rem;</w:t>
              <w:br/>
              <w:t xml:space="preserve">      border-radius: 12px;</w:t>
              <w:br/>
              <w:t xml:space="preserve">      margin-bottom: 1.25rem;</w:t>
              <w:br/>
              <w:t xml:space="preserve">      font-size: 0.9rem;</w:t>
              <w:br/>
              <w:t xml:space="preserve">      font-weight: 500;</w:t>
              <w:br/>
              <w:t xml:space="preserve">      box-shadow: 0 4px 14px rgba(0, 0, 0, 0.04);</w:t>
              <w:br/>
              <w:t xml:space="preserve">      animation: slideDown 0.3s ease;</w:t>
              <w:br/>
              <w:t xml:space="preserve">    }</w:t>
              <w:br/>
              <w:t xml:space="preserve">    @keyframes slideDown {</w:t>
              <w:br/>
              <w:t xml:space="preserve">      from { opacity: 0; transform: translateY(-8px); }</w:t>
              <w:br/>
              <w:t xml:space="preserve">      to { opacity: 1; transform: translateY(0); }</w:t>
              <w:br/>
              <w:t xml:space="preserve">    }</w:t>
              <w:br/>
              <w:t xml:space="preserve">    .feedback-banner.success {</w:t>
              <w:br/>
              <w:t xml:space="preserve">      display: flex;</w:t>
              <w:br/>
              <w:t xml:space="preserve">      background: #f0fdf4;</w:t>
              <w:br/>
              <w:t xml:space="preserve">      color: #166534;</w:t>
              <w:br/>
              <w:t xml:space="preserve">      border: 1.5px solid #bbf7d0;</w:t>
              <w:br/>
              <w:t xml:space="preserve">    }</w:t>
              <w:br/>
              <w:t xml:space="preserve">    .feedback-banner.error {</w:t>
              <w:br/>
              <w:t xml:space="preserve">      display: flex;</w:t>
              <w:br/>
              <w:t xml:space="preserve">      background: #fef2f2;</w:t>
              <w:br/>
              <w:t xml:space="preserve">      color: #991b1b;</w:t>
              <w:br/>
              <w:t xml:space="preserve">      border: 1.5px solid #fecaca;</w:t>
              <w:br/>
              <w:t xml:space="preserve">    }</w:t>
              <w:br/>
              <w:t xml:space="preserve">    .feedback-banner.info {</w:t>
              <w:br/>
              <w:t xml:space="preserve">      display: flex;</w:t>
              <w:br/>
              <w:t xml:space="preserve">      background: #eff6ff;</w:t>
              <w:br/>
              <w:t xml:space="preserve">      color: #1e40af;</w:t>
              <w:br/>
              <w:t xml:space="preserve">      border: 1.5px solid #bfdbfe;</w:t>
              <w:br/>
              <w:t xml:space="preserve">    }</w:t>
              <w:br/>
              <w:t xml:space="preserve">    .feedback-banner .btn-dismiss {</w:t>
              <w:br/>
              <w:t xml:space="preserve">      background: transparent;</w:t>
              <w:br/>
              <w:t xml:space="preserve">      border: none;</w:t>
              <w:br/>
              <w:t xml:space="preserve">      font-size: 1.1rem;</w:t>
              <w:br/>
              <w:t xml:space="preserve">      cursor: pointer;</w:t>
              <w:br/>
              <w:t xml:space="preserve">      color: inherit;</w:t>
              <w:br/>
              <w:t xml:space="preserve">      padding: 0 4px;</w:t>
              <w:br/>
              <w:t xml:space="preserve">      line-height: 1;</w:t>
              <w:br/>
              <w:t xml:space="preserve">    }</w:t>
              <w:br/>
              <w:br/>
              <w:t xml:space="preserve">    /* Data Table Card */</w:t>
              <w:br/>
              <w:t xml:space="preserve">    .table-panel {</w:t>
              <w:br/>
              <w:t xml:space="preserve">      background: #ffffff;</w:t>
              <w:br/>
              <w:t xml:space="preserve">      border: 1px solid rgba(0, 102, 255, 0.14);</w:t>
              <w:br/>
              <w:t xml:space="preserve">      border-radius: 16px;</w:t>
              <w:br/>
              <w:t xml:space="preserve">      overflow: hidden;</w:t>
              <w:br/>
              <w:t xml:space="preserve">      box-shadow: 0 4px 20px rgba(0, 0, 0, 0.03);</w:t>
              <w:br/>
              <w:t xml:space="preserve">      margin-bottom: 2rem;</w:t>
              <w:br/>
              <w:t xml:space="preserve">    }</w:t>
              <w:br/>
              <w:br/>
              <w:t xml:space="preserve">    .table-panel-header {</w:t>
              <w:br/>
              <w:t xml:space="preserve">      padding: 1.1rem 1.5rem;</w:t>
              <w:br/>
              <w:t xml:space="preserve">      background: #ffffff;</w:t>
              <w:br/>
              <w:t xml:space="preserve">      border-bottom: 1px solid #e2e8f0;</w:t>
              <w:br/>
              <w:t xml:space="preserve">      display: flex;</w:t>
              <w:br/>
              <w:t xml:space="preserve">      align-items: center;</w:t>
              <w:br/>
              <w:t xml:space="preserve">      justify-content: space-between;</w:t>
              <w:br/>
              <w:t xml:space="preserve">    }</w:t>
              <w:br/>
              <w:t xml:space="preserve">    .table-panel-title {</w:t>
              <w:br/>
              <w:t xml:space="preserve">      font-size: 1.05rem;</w:t>
              <w:br/>
              <w:t xml:space="preserve">      font-weight: 700;</w:t>
              <w:br/>
              <w:t xml:space="preserve">      color: #0b194c;</w:t>
              <w:br/>
              <w:t xml:space="preserve">      display: flex;</w:t>
              <w:br/>
              <w:t xml:space="preserve">      align-items: center;</w:t>
              <w:br/>
              <w:t xml:space="preserve">      gap: 8px;</w:t>
              <w:br/>
              <w:t xml:space="preserve">    }</w:t>
              <w:br/>
              <w:br/>
              <w:t xml:space="preserve">    .table-responsive {</w:t>
              <w:br/>
              <w:t xml:space="preserve">      width: 100%;</w:t>
              <w:br/>
              <w:t xml:space="preserve">      overflow-x: auto;</w:t>
              <w:br/>
              <w:t xml:space="preserve">    }</w:t>
              <w:br/>
              <w:br/>
              <w:t xml:space="preserve">    .data-table {</w:t>
              <w:br/>
              <w:t xml:space="preserve">      width: 100%;</w:t>
              <w:br/>
              <w:t xml:space="preserve">      border-collapse: collapse;</w:t>
              <w:br/>
              <w:t xml:space="preserve">      text-align: left;</w:t>
              <w:br/>
              <w:t xml:space="preserve">    }</w:t>
              <w:br/>
              <w:br/>
              <w:t xml:space="preserve">    .data-table th {</w:t>
              <w:br/>
              <w:t xml:space="preserve">      background: #f8fafc;</w:t>
              <w:br/>
              <w:t xml:space="preserve">      color: #475569;</w:t>
              <w:br/>
              <w:t xml:space="preserve">      font-size: 0.8rem;</w:t>
              <w:br/>
              <w:t xml:space="preserve">      font-weight: 700;</w:t>
              <w:br/>
              <w:t xml:space="preserve">      text-transform: uppercase;</w:t>
              <w:br/>
              <w:t xml:space="preserve">      letter-spacing: 0.6px;</w:t>
              <w:br/>
              <w:t xml:space="preserve">      padding: 0.85rem 1.25rem;</w:t>
              <w:br/>
              <w:t xml:space="preserve">      border-bottom: 1px solid #e2e8f0;</w:t>
              <w:br/>
              <w:t xml:space="preserve">      user-select: none;</w:t>
              <w:br/>
              <w:t xml:space="preserve">    }</w:t>
              <w:br/>
              <w:br/>
              <w:t xml:space="preserve">    .data-table td {</w:t>
              <w:br/>
              <w:t xml:space="preserve">      padding: 0.95rem 1.25rem;</w:t>
              <w:br/>
              <w:t xml:space="preserve">      border-bottom: 1px solid #f1f5f9;</w:t>
              <w:br/>
              <w:t xml:space="preserve">      font-size: 0.92rem;</w:t>
              <w:br/>
              <w:t xml:space="preserve">      color: #1e293b;</w:t>
              <w:br/>
              <w:t xml:space="preserve">      vertical-align: middle;</w:t>
              <w:br/>
              <w:t xml:space="preserve">      transition: background 0.15s;</w:t>
              <w:br/>
              <w:t xml:space="preserve">    }</w:t>
              <w:br/>
              <w:br/>
              <w:t xml:space="preserve">    .data-table tr:hover td {</w:t>
              <w:br/>
              <w:t xml:space="preserve">      background: #f8fafc;</w:t>
              <w:br/>
              <w:t xml:space="preserve">    }</w:t>
              <w:br/>
              <w:br/>
              <w:t xml:space="preserve">    .student-id-pill {</w:t>
              <w:br/>
              <w:t xml:space="preserve">      font-family: var(--font-mono);</w:t>
              <w:br/>
              <w:t xml:space="preserve">      font-size: 0.8rem;</w:t>
              <w:br/>
              <w:t xml:space="preserve">      font-weight: 600;</w:t>
              <w:br/>
              <w:t xml:space="preserve">      background: #f1f5f9;</w:t>
              <w:br/>
              <w:t xml:space="preserve">      color: #0b194c;</w:t>
              <w:br/>
              <w:t xml:space="preserve">      padding: 3px 8px;</w:t>
              <w:br/>
              <w:t xml:space="preserve">      border-radius: 6px;</w:t>
              <w:br/>
              <w:t xml:space="preserve">      border: 1px solid #e2e8f0;</w:t>
              <w:br/>
              <w:t xml:space="preserve">    }</w:t>
              <w:br/>
              <w:br/>
              <w:t xml:space="preserve">    .student-name-cell {</w:t>
              <w:br/>
              <w:t xml:space="preserve">      font-weight: 600;</w:t>
              <w:br/>
              <w:t xml:space="preserve">      color: #0b194c;</w:t>
              <w:br/>
              <w:t xml:space="preserve">      display: flex;</w:t>
              <w:br/>
              <w:t xml:space="preserve">      align-items: center;</w:t>
              <w:br/>
              <w:t xml:space="preserve">      gap: 10px;</w:t>
              <w:br/>
              <w:t xml:space="preserve">    }</w:t>
              <w:br/>
              <w:br/>
              <w:t xml:space="preserve">    .avatar-mini {</w:t>
              <w:br/>
              <w:t xml:space="preserve">      width: 32px;</w:t>
              <w:br/>
              <w:t xml:space="preserve">      height: 32px;</w:t>
              <w:br/>
              <w:t xml:space="preserve">      border-radius: 50%;</w:t>
              <w:br/>
              <w:t xml:space="preserve">      background: linear-gradient(135deg, #0066ff 0%, #00d2fe 100%);</w:t>
              <w:br/>
              <w:t xml:space="preserve">      color: #ffffff;</w:t>
              <w:br/>
              <w:t xml:space="preserve">      font-size: 0.8rem;</w:t>
              <w:br/>
              <w:t xml:space="preserve">      font-weight: 700;</w:t>
              <w:br/>
              <w:t xml:space="preserve">      display: inline-flex;</w:t>
              <w:br/>
              <w:t xml:space="preserve">      align-items: center;</w:t>
              <w:br/>
              <w:t xml:space="preserve">      justify-content: center;</w:t>
              <w:br/>
              <w:t xml:space="preserve">      text-transform: uppercase;</w:t>
              <w:br/>
              <w:t xml:space="preserve">    }</w:t>
              <w:br/>
              <w:br/>
              <w:t xml:space="preserve">    .dept-badge {</w:t>
              <w:br/>
              <w:t xml:space="preserve">      display: inline-block;</w:t>
              <w:br/>
              <w:t xml:space="preserve">      padding: 3px 10px;</w:t>
              <w:br/>
              <w:t xml:space="preserve">      border-radius: 9999px;</w:t>
              <w:br/>
              <w:t xml:space="preserve">      font-size: 0.78rem;</w:t>
              <w:br/>
              <w:t xml:space="preserve">      font-weight: 700;</w:t>
              <w:br/>
              <w:t xml:space="preserve">      letter-spacing: 0.4px;</w:t>
              <w:br/>
              <w:t xml:space="preserve">    }</w:t>
              <w:br/>
              <w:t xml:space="preserve">    .dept-cse { background: #e0f2fe; color: #0369a1; border: 1px solid #bae6fd; }</w:t>
              <w:br/>
              <w:t xml:space="preserve">    .dept-ce  { background: #ede9fe; color: #6d28d9; border: 1px solid #ddd6fe; }</w:t>
              <w:br/>
              <w:t xml:space="preserve">    .dept-it  { background: #fef3c7; color: #b45309; border: 1px solid #fde68a; }</w:t>
              <w:br/>
              <w:t xml:space="preserve">    .dept-ec  { background: #ffedd5; color: #c2410c; border: 1px solid #fed7aa; }</w:t>
              <w:br/>
              <w:br/>
              <w:t xml:space="preserve">    .status-badge {</w:t>
              <w:br/>
              <w:t xml:space="preserve">      display: inline-flex;</w:t>
              <w:br/>
              <w:t xml:space="preserve">      align-items: center;</w:t>
              <w:br/>
              <w:t xml:space="preserve">      gap: 6px;</w:t>
              <w:br/>
              <w:t xml:space="preserve">      padding: 3px 10px;</w:t>
              <w:br/>
              <w:t xml:space="preserve">      border-radius: 9999px;</w:t>
              <w:br/>
              <w:t xml:space="preserve">      font-size: 0.78rem;</w:t>
              <w:br/>
              <w:t xml:space="preserve">      font-weight: 700;</w:t>
              <w:br/>
              <w:t xml:space="preserve">    }</w:t>
              <w:br/>
              <w:t xml:space="preserve">    .status-active {</w:t>
              <w:br/>
              <w:t xml:space="preserve">      background: #f0fdf4;</w:t>
              <w:br/>
              <w:t xml:space="preserve">      color: #16a34a;</w:t>
              <w:br/>
              <w:t xml:space="preserve">      border: 1px solid #bbf7d0;</w:t>
              <w:br/>
              <w:t xml:space="preserve">    }</w:t>
              <w:br/>
              <w:t xml:space="preserve">    .status-active::before {</w:t>
              <w:br/>
              <w:t xml:space="preserve">      content: '';</w:t>
              <w:br/>
              <w:t xml:space="preserve">      width: 6px;</w:t>
              <w:br/>
              <w:t xml:space="preserve">      height: 6px;</w:t>
              <w:br/>
              <w:t xml:space="preserve">      border-radius: 50%;</w:t>
              <w:br/>
              <w:t xml:space="preserve">      background: #16a34a;</w:t>
              <w:br/>
              <w:t xml:space="preserve">    }</w:t>
              <w:br/>
              <w:t xml:space="preserve">    .status-inactive {</w:t>
              <w:br/>
              <w:t xml:space="preserve">      background: #f8fafc;</w:t>
              <w:br/>
              <w:t xml:space="preserve">      color: #64748b;</w:t>
              <w:br/>
              <w:t xml:space="preserve">      border: 1px solid #cbd5e1;</w:t>
              <w:br/>
              <w:t xml:space="preserve">    }</w:t>
              <w:br/>
              <w:t xml:space="preserve">    .status-inactive::before {</w:t>
              <w:br/>
              <w:t xml:space="preserve">      content: '';</w:t>
              <w:br/>
              <w:t xml:space="preserve">      width: 6px;</w:t>
              <w:br/>
              <w:t xml:space="preserve">      height: 6px;</w:t>
              <w:br/>
              <w:t xml:space="preserve">      border-radius: 50%;</w:t>
              <w:br/>
              <w:t xml:space="preserve">      background: #94a3b8;</w:t>
              <w:br/>
              <w:t xml:space="preserve">    }</w:t>
              <w:br/>
              <w:br/>
              <w:t xml:space="preserve">    .action-btn-group {</w:t>
              <w:br/>
              <w:t xml:space="preserve">      display: flex;</w:t>
              <w:br/>
              <w:t xml:space="preserve">      align-items: center;</w:t>
              <w:br/>
              <w:t xml:space="preserve">      gap: 8px;</w:t>
              <w:br/>
              <w:t xml:space="preserve">    }</w:t>
              <w:br/>
              <w:br/>
              <w:t xml:space="preserve">    .btn-edit {</w:t>
              <w:br/>
              <w:t xml:space="preserve">      padding: 5px 12px;</w:t>
              <w:br/>
              <w:t xml:space="preserve">      border-radius: 8px;</w:t>
              <w:br/>
              <w:t xml:space="preserve">      font-size: 0.82rem;</w:t>
              <w:br/>
              <w:t xml:space="preserve">      font-weight: 600;</w:t>
              <w:br/>
              <w:t xml:space="preserve">      background: #f0f9ff;</w:t>
              <w:br/>
              <w:t xml:space="preserve">      color: #0284c7;</w:t>
              <w:br/>
              <w:t xml:space="preserve">      border: 1px solid #bae6fd;</w:t>
              <w:br/>
              <w:t xml:space="preserve">      cursor: pointer;</w:t>
              <w:br/>
              <w:t xml:space="preserve">      display: inline-flex;</w:t>
              <w:br/>
              <w:t xml:space="preserve">      align-items: center;</w:t>
              <w:br/>
              <w:t xml:space="preserve">      gap: 4px;</w:t>
              <w:br/>
              <w:t xml:space="preserve">      transition: all 0.15s;</w:t>
              <w:br/>
              <w:t xml:space="preserve">    }</w:t>
              <w:br/>
              <w:t xml:space="preserve">    .btn-edit:hover {</w:t>
              <w:br/>
              <w:t xml:space="preserve">      background: #e0f2fe;</w:t>
              <w:br/>
              <w:t xml:space="preserve">      border-color: #7dd3fc;</w:t>
              <w:br/>
              <w:t xml:space="preserve">    }</w:t>
              <w:br/>
              <w:br/>
              <w:t xml:space="preserve">    .btn-delete {</w:t>
              <w:br/>
              <w:t xml:space="preserve">      padding: 5px 12px;</w:t>
              <w:br/>
              <w:t xml:space="preserve">      border-radius: 8px;</w:t>
              <w:br/>
              <w:t xml:space="preserve">      font-size: 0.82rem;</w:t>
              <w:br/>
              <w:t xml:space="preserve">      font-weight: 600;</w:t>
              <w:br/>
              <w:t xml:space="preserve">      background: #fef2f2;</w:t>
              <w:br/>
              <w:t xml:space="preserve">      color: #dc2626;</w:t>
              <w:br/>
              <w:t xml:space="preserve">      border: 1px solid #fecaca;</w:t>
              <w:br/>
              <w:t xml:space="preserve">      cursor: pointer;</w:t>
              <w:br/>
              <w:t xml:space="preserve">      display: inline-flex;</w:t>
              <w:br/>
              <w:t xml:space="preserve">      align-items: center;</w:t>
              <w:br/>
              <w:t xml:space="preserve">      gap: 4px;</w:t>
              <w:br/>
              <w:t xml:space="preserve">      transition: all 0.15s;</w:t>
              <w:br/>
              <w:t xml:space="preserve">    }</w:t>
              <w:br/>
              <w:t xml:space="preserve">    .btn-delete:hover {</w:t>
              <w:br/>
              <w:t xml:space="preserve">      background: #fee2e2;</w:t>
              <w:br/>
              <w:t xml:space="preserve">      border-color: #fca5a5;</w:t>
              <w:br/>
              <w:t xml:space="preserve">    }</w:t>
              <w:br/>
              <w:br/>
              <w:t xml:space="preserve">    /* Loading Spinner State */</w:t>
              <w:br/>
              <w:t xml:space="preserve">    .loading-state-wrapper {</w:t>
              <w:br/>
              <w:t xml:space="preserve">      padding: 3rem 1.5rem;</w:t>
              <w:br/>
              <w:t xml:space="preserve">      text-align: center;</w:t>
              <w:br/>
              <w:t xml:space="preserve">      display: none;</w:t>
              <w:br/>
              <w:t xml:space="preserve">    }</w:t>
              <w:br/>
              <w:t xml:space="preserve">    .loading-spinner {</w:t>
              <w:br/>
              <w:t xml:space="preserve">      width: 44px;</w:t>
              <w:br/>
              <w:t xml:space="preserve">      height: 44px;</w:t>
              <w:br/>
              <w:t xml:space="preserve">      border: 3.5px solid #e2e8f0;</w:t>
              <w:br/>
              <w:t xml:space="preserve">      border-top-color: #0066ff;</w:t>
              <w:br/>
              <w:t xml:space="preserve">      border-radius: 50%;</w:t>
              <w:br/>
              <w:t xml:space="preserve">      animation: spin 0.8s linear infinite;</w:t>
              <w:br/>
              <w:t xml:space="preserve">      margin: 0 auto 1rem;</w:t>
              <w:br/>
              <w:t xml:space="preserve">    }</w:t>
              <w:br/>
              <w:t xml:space="preserve">    @keyframes spin {</w:t>
              <w:br/>
              <w:t xml:space="preserve">      to { transform: rotate(360deg); }</w:t>
              <w:br/>
              <w:t xml:space="preserve">    }</w:t>
              <w:br/>
              <w:t xml:space="preserve">    .loading-text {</w:t>
              <w:br/>
              <w:t xml:space="preserve">      font-size: 0.95rem;</w:t>
              <w:br/>
              <w:t xml:space="preserve">      font-weight: 600;</w:t>
              <w:br/>
              <w:t xml:space="preserve">      color: #0b194c;</w:t>
              <w:br/>
              <w:t xml:space="preserve">      margin-bottom: 0.25rem;</w:t>
              <w:br/>
              <w:t xml:space="preserve">    }</w:t>
              <w:br/>
              <w:t xml:space="preserve">    .loading-sub {</w:t>
              <w:br/>
              <w:t xml:space="preserve">      font-size: 0.82rem;</w:t>
              <w:br/>
              <w:t xml:space="preserve">      color: #64748b;</w:t>
              <w:br/>
              <w:t xml:space="preserve">      font-family: var(--font-mono);</w:t>
              <w:br/>
              <w:t xml:space="preserve">    }</w:t>
              <w:br/>
              <w:br/>
              <w:t xml:space="preserve">    /* Empty State */</w:t>
              <w:br/>
              <w:t xml:space="preserve">    .empty-state {</w:t>
              <w:br/>
              <w:t xml:space="preserve">      padding: 3.5rem 1.5rem;</w:t>
              <w:br/>
              <w:t xml:space="preserve">      text-align: center;</w:t>
              <w:br/>
              <w:t xml:space="preserve">      display: none;</w:t>
              <w:br/>
              <w:t xml:space="preserve">    }</w:t>
              <w:br/>
              <w:t xml:space="preserve">    .empty-icon {</w:t>
              <w:br/>
              <w:t xml:space="preserve">      font-size: 2.5rem;</w:t>
              <w:br/>
              <w:t xml:space="preserve">      margin-bottom: 0.8rem;</w:t>
              <w:br/>
              <w:t xml:space="preserve">    }</w:t>
              <w:br/>
              <w:t xml:space="preserve">    .empty-title {</w:t>
              <w:br/>
              <w:t xml:space="preserve">      font-size: 1.1rem;</w:t>
              <w:br/>
              <w:t xml:space="preserve">      font-weight: 700;</w:t>
              <w:br/>
              <w:t xml:space="preserve">      color: #0b194c;</w:t>
              <w:br/>
              <w:t xml:space="preserve">      margin-bottom: 0.3rem;</w:t>
              <w:br/>
              <w:t xml:space="preserve">    }</w:t>
              <w:br/>
              <w:t xml:space="preserve">    .empty-desc {</w:t>
              <w:br/>
              <w:t xml:space="preserve">      font-size: 0.88rem;</w:t>
              <w:br/>
              <w:t xml:space="preserve">      color: #64748b;</w:t>
              <w:br/>
              <w:t xml:space="preserve">    }</w:t>
              <w:br/>
              <w:br/>
              <w:t xml:space="preserve">    /* Modal Backdrop &amp; Dialog */</w:t>
              <w:br/>
              <w:t xml:space="preserve">    .modal-overlay {</w:t>
              <w:br/>
              <w:t xml:space="preserve">      position: fixed !important;</w:t>
              <w:br/>
              <w:t xml:space="preserve">      top: 0 !important;</w:t>
              <w:br/>
              <w:t xml:space="preserve">      left: 0 !important;</w:t>
              <w:br/>
              <w:t xml:space="preserve">      width: 100vw !important;</w:t>
              <w:br/>
              <w:t xml:space="preserve">      height: 100vh !important;</w:t>
              <w:br/>
              <w:t xml:space="preserve">      background: rgba(11, 25, 76, 0.5) !important;</w:t>
              <w:br/>
              <w:t xml:space="preserve">      backdrop-filter: blur(5px) !important;</w:t>
              <w:br/>
              <w:t xml:space="preserve">      -webkit-backdrop-filter: blur(5px) !important;</w:t>
              <w:br/>
              <w:t xml:space="preserve">      display: none !important;</w:t>
              <w:br/>
              <w:t xml:space="preserve">      align-items: center !important;</w:t>
              <w:br/>
              <w:t xml:space="preserve">      justify-content: center !important;</w:t>
              <w:br/>
              <w:t xml:space="preserve">      z-index: 999999 !important;</w:t>
              <w:br/>
              <w:t xml:space="preserve">      padding: 1rem !important;</w:t>
              <w:br/>
              <w:t xml:space="preserve">      opacity: 0 !important;</w:t>
              <w:br/>
              <w:t xml:space="preserve">      pointer-events: none !important;</w:t>
              <w:br/>
              <w:t xml:space="preserve">      transition: opacity 0.25s ease !important;</w:t>
              <w:br/>
              <w:t xml:space="preserve">    }</w:t>
              <w:br/>
              <w:t xml:space="preserve">    .modal-overlay.active {</w:t>
              <w:br/>
              <w:t xml:space="preserve">      display: flex !important;</w:t>
              <w:br/>
              <w:t xml:space="preserve">      opacity: 1 !important;</w:t>
              <w:br/>
              <w:t xml:space="preserve">      pointer-events: auto !important;</w:t>
              <w:br/>
              <w:t xml:space="preserve">    }</w:t>
              <w:br/>
              <w:br/>
              <w:t xml:space="preserve">    .modal-card {</w:t>
              <w:br/>
              <w:t xml:space="preserve">      background: #ffffff !important;</w:t>
              <w:br/>
              <w:t xml:space="preserve">      border-radius: 18px !important;</w:t>
              <w:br/>
              <w:t xml:space="preserve">      width: 100% !important;</w:t>
              <w:br/>
              <w:t xml:space="preserve">      max-width: 520px !important;</w:t>
              <w:br/>
              <w:t xml:space="preserve">      box-shadow: 0 25px 60px -12px rgba(0, 0, 0, 0.4) !important;</w:t>
              <w:br/>
              <w:t xml:space="preserve">      border: 1.5px solid rgba(0, 102, 255, 0.25) !important;</w:t>
              <w:br/>
              <w:t xml:space="preserve">      overflow: hidden !important;</w:t>
              <w:br/>
              <w:t xml:space="preserve">      animation: modalPop 0.25s cubic-bezier(0.16, 1, 0.3, 1) !important;</w:t>
              <w:br/>
              <w:t xml:space="preserve">      transform: translateY(0) !important;</w:t>
              <w:br/>
              <w:t xml:space="preserve">      opacity: 1 !important;</w:t>
              <w:br/>
              <w:t xml:space="preserve">      pointer-events: auto !important;</w:t>
              <w:br/>
              <w:t xml:space="preserve">    }</w:t>
              <w:br/>
              <w:t xml:space="preserve">    @keyframes modalPop {</w:t>
              <w:br/>
              <w:t xml:space="preserve">      from { transform: scale(0.92); opacity: 0; }</w:t>
              <w:br/>
              <w:t xml:space="preserve">      to { transform: scale(1); opacity: 1; }</w:t>
              <w:br/>
              <w:t xml:space="preserve">    }</w:t>
              <w:br/>
              <w:br/>
              <w:t xml:space="preserve">    .modal-header {</w:t>
              <w:br/>
              <w:t xml:space="preserve">      padding: 1.25rem 1.75rem;</w:t>
              <w:br/>
              <w:t xml:space="preserve">      background: #f8fafc;</w:t>
              <w:br/>
              <w:t xml:space="preserve">      border-bottom: 1px solid #e2e8f0;</w:t>
              <w:br/>
              <w:t xml:space="preserve">      display: flex;</w:t>
              <w:br/>
              <w:t xml:space="preserve">      align-items: center;</w:t>
              <w:br/>
              <w:t xml:space="preserve">      justify-content: space-between;</w:t>
              <w:br/>
              <w:t xml:space="preserve">    }</w:t>
              <w:br/>
              <w:t xml:space="preserve">    .modal-title {</w:t>
              <w:br/>
              <w:t xml:space="preserve">      font-size: 1.15rem;</w:t>
              <w:br/>
              <w:t xml:space="preserve">      font-weight: 800;</w:t>
              <w:br/>
              <w:t xml:space="preserve">      color: #0b194c;</w:t>
              <w:br/>
              <w:t xml:space="preserve">      display: flex;</w:t>
              <w:br/>
              <w:t xml:space="preserve">      align-items: center;</w:t>
              <w:br/>
              <w:t xml:space="preserve">      gap: 8px;</w:t>
              <w:br/>
              <w:t xml:space="preserve">    }</w:t>
              <w:br/>
              <w:t xml:space="preserve">    .modal-close-btn {</w:t>
              <w:br/>
              <w:t xml:space="preserve">      background: transparent;</w:t>
              <w:br/>
              <w:t xml:space="preserve">      border: none;</w:t>
              <w:br/>
              <w:t xml:space="preserve">      font-size: 1.4rem;</w:t>
              <w:br/>
              <w:t xml:space="preserve">      line-height: 1;</w:t>
              <w:br/>
              <w:t xml:space="preserve">      color: #64748b;</w:t>
              <w:br/>
              <w:t xml:space="preserve">      cursor: pointer;</w:t>
              <w:br/>
              <w:t xml:space="preserve">      padding: 4px;</w:t>
              <w:br/>
              <w:t xml:space="preserve">      border-radius: 6px;</w:t>
              <w:br/>
              <w:t xml:space="preserve">    }</w:t>
              <w:br/>
              <w:t xml:space="preserve">    .modal-close-btn:hover {</w:t>
              <w:br/>
              <w:t xml:space="preserve">      color: #0f172a;</w:t>
              <w:br/>
              <w:t xml:space="preserve">      background: #e2e8f0;</w:t>
              <w:br/>
              <w:t xml:space="preserve">    }</w:t>
              <w:br/>
              <w:br/>
              <w:t xml:space="preserve">    .modal-body {</w:t>
              <w:br/>
              <w:t xml:space="preserve">      padding: 1.5rem 1.75rem;</w:t>
              <w:br/>
              <w:t xml:space="preserve">    }</w:t>
              <w:br/>
              <w:br/>
              <w:t xml:space="preserve">    .form-group {</w:t>
              <w:br/>
              <w:t xml:space="preserve">      margin-bottom: 1.1rem;</w:t>
              <w:br/>
              <w:t xml:space="preserve">    }</w:t>
              <w:br/>
              <w:t xml:space="preserve">    .form-label {</w:t>
              <w:br/>
              <w:t xml:space="preserve">      display: block;</w:t>
              <w:br/>
              <w:t xml:space="preserve">      font-size: 0.84rem;</w:t>
              <w:br/>
              <w:t xml:space="preserve">      font-weight: 700;</w:t>
              <w:br/>
              <w:t xml:space="preserve">      color: #334155;</w:t>
              <w:br/>
              <w:t xml:space="preserve">      margin-bottom: 0.4rem;</w:t>
              <w:br/>
              <w:t xml:space="preserve">    }</w:t>
              <w:br/>
              <w:t xml:space="preserve">    .form-input {</w:t>
              <w:br/>
              <w:t xml:space="preserve">      width: 100%;</w:t>
              <w:br/>
              <w:t xml:space="preserve">      padding: 0.65rem 0.9rem;</w:t>
              <w:br/>
              <w:t xml:space="preserve">      border-radius: 9px;</w:t>
              <w:br/>
              <w:t xml:space="preserve">      border: 1.5px solid #cbd5e1;</w:t>
              <w:br/>
              <w:t xml:space="preserve">      font-size: 0.92rem;</w:t>
              <w:br/>
              <w:t xml:space="preserve">      font-family: inherit;</w:t>
              <w:br/>
              <w:t xml:space="preserve">      color: #0f172a;</w:t>
              <w:br/>
              <w:t xml:space="preserve">      transition: all 0.2s;</w:t>
              <w:br/>
              <w:t xml:space="preserve">    }</w:t>
              <w:br/>
              <w:t xml:space="preserve">    .form-input:focus {</w:t>
              <w:br/>
              <w:t xml:space="preserve">      outline: none;</w:t>
              <w:br/>
              <w:t xml:space="preserve">      border-color: #0066ff;</w:t>
              <w:br/>
              <w:t xml:space="preserve">      box-shadow: 0 0 0 3px rgba(0, 102, 255, 0.12);</w:t>
              <w:br/>
              <w:t xml:space="preserve">    }</w:t>
              <w:br/>
              <w:t xml:space="preserve">    .form-input.is-invalid {</w:t>
              <w:br/>
              <w:t xml:space="preserve">      border-color: #dc2626 !important;</w:t>
              <w:br/>
              <w:t xml:space="preserve">      background-color: #fffaf0;</w:t>
              <w:br/>
              <w:t xml:space="preserve">    }</w:t>
              <w:br/>
              <w:t xml:space="preserve">    .form-error-feedback {</w:t>
              <w:br/>
              <w:t xml:space="preserve">      display: none;</w:t>
              <w:br/>
              <w:t xml:space="preserve">      font-size: 0.78rem;</w:t>
              <w:br/>
              <w:t xml:space="preserve">      color: #dc2626;</w:t>
              <w:br/>
              <w:t xml:space="preserve">      font-weight: 600;</w:t>
              <w:br/>
              <w:t xml:space="preserve">      margin-top: 0.35rem;</w:t>
              <w:br/>
              <w:t xml:space="preserve">    }</w:t>
              <w:br/>
              <w:t xml:space="preserve">    .form-error-feedback.visible {</w:t>
              <w:br/>
              <w:t xml:space="preserve">      display: block;</w:t>
              <w:br/>
              <w:t xml:space="preserve">    }</w:t>
              <w:br/>
              <w:br/>
              <w:t xml:space="preserve">    .modal-alert-box {</w:t>
              <w:br/>
              <w:t xml:space="preserve">      display: none;</w:t>
              <w:br/>
              <w:t xml:space="preserve">      padding: 0.75rem 1rem;</w:t>
              <w:br/>
              <w:t xml:space="preserve">      border-radius: 8px;</w:t>
              <w:br/>
              <w:t xml:space="preserve">      font-size: 0.85rem;</w:t>
              <w:br/>
              <w:t xml:space="preserve">      margin-bottom: 1.1rem;</w:t>
              <w:br/>
              <w:t xml:space="preserve">      font-weight: 500;</w:t>
              <w:br/>
              <w:t xml:space="preserve">    }</w:t>
              <w:br/>
              <w:t xml:space="preserve">    .modal-alert-box.visible {</w:t>
              <w:br/>
              <w:t xml:space="preserve">      display: flex;</w:t>
              <w:br/>
              <w:t xml:space="preserve">      align-items: center;</w:t>
              <w:br/>
              <w:t xml:space="preserve">      gap: 8px;</w:t>
              <w:br/>
              <w:t xml:space="preserve">      background: #fef2f2;</w:t>
              <w:br/>
              <w:t xml:space="preserve">      border: 1px solid #fecaca;</w:t>
              <w:br/>
              <w:t xml:space="preserve">      color: #991b1b;</w:t>
              <w:br/>
              <w:t xml:space="preserve">    }</w:t>
              <w:br/>
              <w:br/>
              <w:t xml:space="preserve">    .modal-footer {</w:t>
              <w:br/>
              <w:t xml:space="preserve">      padding: 1rem 1.75rem 1.25rem;</w:t>
              <w:br/>
              <w:t xml:space="preserve">      background: #f8fafc;</w:t>
              <w:br/>
              <w:t xml:space="preserve">      border-top: 1px solid #e2e8f0;</w:t>
              <w:br/>
              <w:t xml:space="preserve">      display: flex;</w:t>
              <w:br/>
              <w:t xml:space="preserve">      justify-content: flex-end;</w:t>
              <w:br/>
              <w:t xml:space="preserve">      gap: 10px;</w:t>
              <w:br/>
              <w:t xml:space="preserve">    }</w:t>
              <w:br/>
              <w:br/>
              <w:t xml:space="preserve">    /* Delete Confirmation Modal Specifics */</w:t>
              <w:br/>
              <w:t xml:space="preserve">    .delete-confirm-box {</w:t>
              <w:br/>
              <w:t xml:space="preserve">      text-align: center;</w:t>
              <w:br/>
              <w:t xml:space="preserve">      padding: 1rem 0;</w:t>
              <w:br/>
              <w:t xml:space="preserve">    }</w:t>
              <w:br/>
              <w:t xml:space="preserve">    .delete-warning-icon {</w:t>
              <w:br/>
              <w:t xml:space="preserve">      width: 56px;</w:t>
              <w:br/>
              <w:t xml:space="preserve">      height: 56px;</w:t>
              <w:br/>
              <w:t xml:space="preserve">      border-radius: 50%;</w:t>
              <w:br/>
              <w:t xml:space="preserve">      background: #fee2e2;</w:t>
              <w:br/>
              <w:t xml:space="preserve">      color: #dc2626;</w:t>
              <w:br/>
              <w:t xml:space="preserve">      display: inline-flex;</w:t>
              <w:br/>
              <w:t xml:space="preserve">      align-items: center;</w:t>
              <w:br/>
              <w:t xml:space="preserve">      justify-content: center;</w:t>
              <w:br/>
              <w:t xml:space="preserve">      font-size: 1.75rem;</w:t>
              <w:br/>
              <w:t xml:space="preserve">      margin-bottom: 1rem;</w:t>
              <w:br/>
              <w:t xml:space="preserve">    }</w:t>
              <w:br/>
              <w:br/>
              <w:t xml:space="preserve">    /* =========================================================================</w:t>
              <w:br/>
              <w:t xml:space="preserve">       AUTHENTIC CHROME DEVTOOLS NETWORK PANEL (LIGHT THEME)</w:t>
              <w:br/>
              <w:t xml:space="preserve">       ========================================================================= */</w:t>
              <w:br/>
              <w:t xml:space="preserve">    .devtools-panel {</w:t>
              <w:br/>
              <w:t xml:space="preserve">      background: #ffffff;</w:t>
              <w:br/>
              <w:t xml:space="preserve">      border: 1px solid #d0d7de;</w:t>
              <w:br/>
              <w:t xml:space="preserve">      border-radius: 14px;</w:t>
              <w:br/>
              <w:t xml:space="preserve">      overflow: hidden;</w:t>
              <w:br/>
              <w:t xml:space="preserve">      box-shadow: 0 6px 24px rgba(0, 0, 0, 0.05);</w:t>
              <w:br/>
              <w:t xml:space="preserve">      margin-top: 2rem;</w:t>
              <w:br/>
              <w:t xml:space="preserve">      font-family: -apple-system, BlinkMacSystemFont, "Segoe UI", Roboto, Helvetica, Arial, sans-serif;</w:t>
              <w:br/>
              <w:t xml:space="preserve">    }</w:t>
              <w:br/>
              <w:br/>
              <w:t xml:space="preserve">    .dt-top-toolbar {</w:t>
              <w:br/>
              <w:t xml:space="preserve">      background: #f6f8fa;</w:t>
              <w:br/>
              <w:t xml:space="preserve">      border-bottom: 1px solid #d0d7de;</w:t>
              <w:br/>
              <w:t xml:space="preserve">      padding: 6px 12px;</w:t>
              <w:br/>
              <w:t xml:space="preserve">      display: flex;</w:t>
              <w:br/>
              <w:t xml:space="preserve">      align-items: center;</w:t>
              <w:br/>
              <w:t xml:space="preserve">      justify-content: space-between;</w:t>
              <w:br/>
              <w:t xml:space="preserve">      gap: 12px;</w:t>
              <w:br/>
              <w:t xml:space="preserve">    }</w:t>
              <w:br/>
              <w:br/>
              <w:t xml:space="preserve">    .dt-tabs-left {</w:t>
              <w:br/>
              <w:t xml:space="preserve">      display: flex;</w:t>
              <w:br/>
              <w:t xml:space="preserve">      align-items: center;</w:t>
              <w:br/>
              <w:t xml:space="preserve">      gap: 2px;</w:t>
              <w:br/>
              <w:t xml:space="preserve">    }</w:t>
              <w:br/>
              <w:br/>
              <w:t xml:space="preserve">    .dt-tab-item {</w:t>
              <w:br/>
              <w:t xml:space="preserve">      padding: 5px 12px;</w:t>
              <w:br/>
              <w:t xml:space="preserve">      font-size: 12px;</w:t>
              <w:br/>
              <w:t xml:space="preserve">      font-weight: 600;</w:t>
              <w:br/>
              <w:t xml:space="preserve">      color: #57606a;</w:t>
              <w:br/>
              <w:t xml:space="preserve">      border-radius: 6px;</w:t>
              <w:br/>
              <w:t xml:space="preserve">      cursor: pointer;</w:t>
              <w:br/>
              <w:t xml:space="preserve">      user-select: none;</w:t>
              <w:br/>
              <w:t xml:space="preserve">      display: flex;</w:t>
              <w:br/>
              <w:t xml:space="preserve">      align-items: center;</w:t>
              <w:br/>
              <w:t xml:space="preserve">      gap: 6px;</w:t>
              <w:br/>
              <w:t xml:space="preserve">    }</w:t>
              <w:br/>
              <w:t xml:space="preserve">    .dt-tab-item.active {</w:t>
              <w:br/>
              <w:t xml:space="preserve">      color: #0969da;</w:t>
              <w:br/>
              <w:t xml:space="preserve">      background: #ffffff;</w:t>
              <w:br/>
              <w:t xml:space="preserve">      box-shadow: 0 1px 3px rgba(0, 0, 0, 0.1);</w:t>
              <w:br/>
              <w:t xml:space="preserve">    }</w:t>
              <w:br/>
              <w:br/>
              <w:t xml:space="preserve">    .dt-filter-bar {</w:t>
              <w:br/>
              <w:t xml:space="preserve">      background: #ffffff;</w:t>
              <w:br/>
              <w:t xml:space="preserve">      border-bottom: 1px solid #d0d7de;</w:t>
              <w:br/>
              <w:t xml:space="preserve">      padding: 6px 12px;</w:t>
              <w:br/>
              <w:t xml:space="preserve">      display: flex;</w:t>
              <w:br/>
              <w:t xml:space="preserve">      align-items: center;</w:t>
              <w:br/>
              <w:t xml:space="preserve">      gap: 8px;</w:t>
              <w:br/>
              <w:t xml:space="preserve">      font-size: 12px;</w:t>
              <w:br/>
              <w:t xml:space="preserve">    }</w:t>
              <w:br/>
              <w:br/>
              <w:t xml:space="preserve">    .dt-record-btn {</w:t>
              <w:br/>
              <w:t xml:space="preserve">      width: 10px;</w:t>
              <w:br/>
              <w:t xml:space="preserve">      height: 10px;</w:t>
              <w:br/>
              <w:t xml:space="preserve">      border-radius: 50%;</w:t>
              <w:br/>
              <w:t xml:space="preserve">      background: #cf222e;</w:t>
              <w:br/>
              <w:t xml:space="preserve">      box-shadow: 0 0 0 2px rgba(207, 34, 46, 0.25);</w:t>
              <w:br/>
              <w:t xml:space="preserve">    }</w:t>
              <w:br/>
              <w:br/>
              <w:t xml:space="preserve">    .dt-filter-pill {</w:t>
              <w:br/>
              <w:t xml:space="preserve">      padding: 2px 8px;</w:t>
              <w:br/>
              <w:t xml:space="preserve">      font-size: 11px;</w:t>
              <w:br/>
              <w:t xml:space="preserve">      font-weight: 600;</w:t>
              <w:br/>
              <w:t xml:space="preserve">      border-radius: 4px;</w:t>
              <w:br/>
              <w:t xml:space="preserve">      color: #57606a;</w:t>
              <w:br/>
              <w:t xml:space="preserve">      cursor: pointer;</w:t>
              <w:br/>
              <w:t xml:space="preserve">    }</w:t>
              <w:br/>
              <w:t xml:space="preserve">    .dt-filter-pill.active {</w:t>
              <w:br/>
              <w:t xml:space="preserve">      background: #e7f3ff;</w:t>
              <w:br/>
              <w:t xml:space="preserve">      color: #0969da;</w:t>
              <w:br/>
              <w:t xml:space="preserve">    }</w:t>
              <w:br/>
              <w:br/>
              <w:t xml:space="preserve">    .dt-network-split {</w:t>
              <w:br/>
              <w:t xml:space="preserve">      display: grid;</w:t>
              <w:br/>
              <w:t xml:space="preserve">      grid-template-columns: 48% 52%;</w:t>
              <w:br/>
              <w:t xml:space="preserve">      min-height: 380px;</w:t>
              <w:br/>
              <w:t xml:space="preserve">      max-height: 480px;</w:t>
              <w:br/>
              <w:t xml:space="preserve">      overflow: hidden;</w:t>
              <w:br/>
              <w:t xml:space="preserve">    }</w:t>
              <w:br/>
              <w:t xml:space="preserve">    @media (max-width: 992px) {</w:t>
              <w:br/>
              <w:t xml:space="preserve">      .dt-network-split {</w:t>
              <w:br/>
              <w:t xml:space="preserve">        grid-template-columns: 1fr;</w:t>
              <w:br/>
              <w:t xml:space="preserve">      }</w:t>
              <w:br/>
              <w:t xml:space="preserve">    }</w:t>
              <w:br/>
              <w:br/>
              <w:t xml:space="preserve">    .dt-request-list-pane {</w:t>
              <w:br/>
              <w:t xml:space="preserve">      border-right: 1px solid #d0d7de;</w:t>
              <w:br/>
              <w:t xml:space="preserve">      overflow-y: auto;</w:t>
              <w:br/>
              <w:t xml:space="preserve">      background: #ffffff;</w:t>
              <w:br/>
              <w:t xml:space="preserve">    }</w:t>
              <w:br/>
              <w:br/>
              <w:t xml:space="preserve">    .dt-table {</w:t>
              <w:br/>
              <w:t xml:space="preserve">      width: 100%;</w:t>
              <w:br/>
              <w:t xml:space="preserve">      border-collapse: collapse;</w:t>
              <w:br/>
              <w:t xml:space="preserve">      font-size: 12px;</w:t>
              <w:br/>
              <w:t xml:space="preserve">      font-family: var(--font-mono);</w:t>
              <w:br/>
              <w:t xml:space="preserve">    }</w:t>
              <w:br/>
              <w:br/>
              <w:t xml:space="preserve">    .dt-table th {</w:t>
              <w:br/>
              <w:t xml:space="preserve">      background: #f6f8fa;</w:t>
              <w:br/>
              <w:t xml:space="preserve">      color: #57606a;</w:t>
              <w:br/>
              <w:t xml:space="preserve">      font-weight: 600;</w:t>
              <w:br/>
              <w:t xml:space="preserve">      text-align: left;</w:t>
              <w:br/>
              <w:t xml:space="preserve">      padding: 6px 10px;</w:t>
              <w:br/>
              <w:t xml:space="preserve">      border-bottom: 1px solid #d0d7de;</w:t>
              <w:br/>
              <w:t xml:space="preserve">      position: sticky;</w:t>
              <w:br/>
              <w:t xml:space="preserve">      top: 0;</w:t>
              <w:br/>
              <w:t xml:space="preserve">      z-index: 2;</w:t>
              <w:br/>
              <w:t xml:space="preserve">    }</w:t>
              <w:br/>
              <w:br/>
              <w:t xml:space="preserve">    .dt-table tr {</w:t>
              <w:br/>
              <w:t xml:space="preserve">      cursor: pointer;</w:t>
              <w:br/>
              <w:t xml:space="preserve">      user-select: none;</w:t>
              <w:br/>
              <w:t xml:space="preserve">    }</w:t>
              <w:br/>
              <w:t xml:space="preserve">    .dt-table tr:hover td {</w:t>
              <w:br/>
              <w:t xml:space="preserve">      background: #f6f8fa;</w:t>
              <w:br/>
              <w:t xml:space="preserve">    }</w:t>
              <w:br/>
              <w:t xml:space="preserve">    .dt-table tr.selected td {</w:t>
              <w:br/>
              <w:t xml:space="preserve">      background: #e7f3ff !important;</w:t>
              <w:br/>
              <w:t xml:space="preserve">      color: #0969da;</w:t>
              <w:br/>
              <w:t xml:space="preserve">      font-weight: 600;</w:t>
              <w:br/>
              <w:t xml:space="preserve">    }</w:t>
              <w:br/>
              <w:br/>
              <w:t xml:space="preserve">    .dt-table td {</w:t>
              <w:br/>
              <w:t xml:space="preserve">      padding: 6px 10px;</w:t>
              <w:br/>
              <w:t xml:space="preserve">      border-bottom: 1px solid #f0f2f5;</w:t>
              <w:br/>
              <w:t xml:space="preserve">      white-space: nowrap;</w:t>
              <w:br/>
              <w:t xml:space="preserve">      overflow: hidden;</w:t>
              <w:br/>
              <w:t xml:space="preserve">      text-overflow: ellipsis;</w:t>
              <w:br/>
              <w:t xml:space="preserve">      color: #1f2328;</w:t>
              <w:br/>
              <w:t xml:space="preserve">    }</w:t>
              <w:br/>
              <w:br/>
              <w:t xml:space="preserve">    .badge-status-ok {</w:t>
              <w:br/>
              <w:t xml:space="preserve">      color: #1a7f37;</w:t>
              <w:br/>
              <w:t xml:space="preserve">      font-weight: 700;</w:t>
              <w:br/>
              <w:t xml:space="preserve">    }</w:t>
              <w:br/>
              <w:t xml:space="preserve">    .badge-status-created {</w:t>
              <w:br/>
              <w:t xml:space="preserve">      color: #0969da;</w:t>
              <w:br/>
              <w:t xml:space="preserve">      font-weight: 700;</w:t>
              <w:br/>
              <w:t xml:space="preserve">    }</w:t>
              <w:br/>
              <w:t xml:space="preserve">    .badge-status-err {</w:t>
              <w:br/>
              <w:t xml:space="preserve">      color: #cf222e;</w:t>
              <w:br/>
              <w:t xml:space="preserve">      font-weight: 700;</w:t>
              <w:br/>
              <w:t xml:space="preserve">    }</w:t>
              <w:br/>
              <w:br/>
              <w:t xml:space="preserve">    .dt-detail-pane {</w:t>
              <w:br/>
              <w:t xml:space="preserve">      background: #fafbfc;</w:t>
              <w:br/>
              <w:t xml:space="preserve">      overflow-y: auto;</w:t>
              <w:br/>
              <w:t xml:space="preserve">      display: flex;</w:t>
              <w:br/>
              <w:t xml:space="preserve">      flex-direction: column;</w:t>
              <w:br/>
              <w:t xml:space="preserve">    }</w:t>
              <w:br/>
              <w:br/>
              <w:t xml:space="preserve">    .dt-detail-subtabs {</w:t>
              <w:br/>
              <w:t xml:space="preserve">      background: #f6f8fa;</w:t>
              <w:br/>
              <w:t xml:space="preserve">      border-bottom: 1px solid #d0d7de;</w:t>
              <w:br/>
              <w:t xml:space="preserve">      display: flex;</w:t>
              <w:br/>
              <w:t xml:space="preserve">      padding: 0 8px;</w:t>
              <w:br/>
              <w:t xml:space="preserve">    }</w:t>
              <w:br/>
              <w:t xml:space="preserve">    .dt-subtab {</w:t>
              <w:br/>
              <w:t xml:space="preserve">      padding: 6px 12px;</w:t>
              <w:br/>
              <w:t xml:space="preserve">      font-size: 11px;</w:t>
              <w:br/>
              <w:t xml:space="preserve">      font-weight: 600;</w:t>
              <w:br/>
              <w:t xml:space="preserve">      color: #57606a;</w:t>
              <w:br/>
              <w:t xml:space="preserve">      cursor: pointer;</w:t>
              <w:br/>
              <w:t xml:space="preserve">      border-bottom: 2px solid transparent;</w:t>
              <w:br/>
              <w:t xml:space="preserve">    }</w:t>
              <w:br/>
              <w:t xml:space="preserve">    .dt-subtab.active {</w:t>
              <w:br/>
              <w:t xml:space="preserve">      color: #0969da;</w:t>
              <w:br/>
              <w:t xml:space="preserve">      border-bottom-color: #0969da;</w:t>
              <w:br/>
              <w:t xml:space="preserve">      background: #ffffff;</w:t>
              <w:br/>
              <w:t xml:space="preserve">    }</w:t>
              <w:br/>
              <w:br/>
              <w:t xml:space="preserve">    .dt-detail-content {</w:t>
              <w:br/>
              <w:t xml:space="preserve">      padding: 12px;</w:t>
              <w:br/>
              <w:t xml:space="preserve">      font-family: var(--font-mono);</w:t>
              <w:br/>
              <w:t xml:space="preserve">      font-size: 11.5px;</w:t>
              <w:br/>
              <w:t xml:space="preserve">      line-height: 1.5;</w:t>
              <w:br/>
              <w:t xml:space="preserve">      color: #1f2328;</w:t>
              <w:br/>
              <w:t xml:space="preserve">      overflow-x: auto;</w:t>
              <w:br/>
              <w:t xml:space="preserve">      white-space: pre-wrap;</w:t>
              <w:br/>
              <w:t xml:space="preserve">      word-break: break-all;</w:t>
              <w:br/>
              <w:t xml:space="preserve">    }</w:t>
              <w:br/>
              <w:br/>
              <w:t xml:space="preserve">    .json-key { color: #0550ae; font-weight: 600; }</w:t>
              <w:br/>
              <w:t xml:space="preserve">    .json-string { color: #0a3069; }</w:t>
              <w:br/>
              <w:t xml:space="preserve">    .json-number { color: #116329; }</w:t>
              <w:br/>
              <w:t xml:space="preserve">    .json-boolean { color: #cf222e; font-weight: 600; }</w:t>
              <w:br/>
              <w:t xml:space="preserve">    .json-null { color: #6e7781; font-style: italic; }</w:t>
              <w:br/>
              <w:br/>
              <w:t xml:space="preserve">    /* Footer */</w:t>
              <w:br/>
              <w:t xml:space="preserve">    .portal-footer {</w:t>
              <w:br/>
              <w:t xml:space="preserve">      text-align: center;</w:t>
              <w:br/>
              <w:t xml:space="preserve">      padding: 2rem 1rem;</w:t>
              <w:br/>
              <w:t xml:space="preserve">      color: #64748b;</w:t>
              <w:br/>
              <w:t xml:space="preserve">      font-size: 0.85rem;</w:t>
              <w:br/>
              <w:t xml:space="preserve">      border-top: 1px solid #e2e8f0;</w:t>
              <w:br/>
              <w:t xml:space="preserve">      margin-top: 3rem;</w:t>
              <w:br/>
              <w:t xml:space="preserve">      background: #ffffff;</w:t>
              <w:br/>
              <w:t xml:space="preserve">    }</w:t>
              <w:br/>
              <w:t xml:space="preserve">  &lt;/style&gt;</w:t>
              <w:br/>
              <w:t>&lt;/head&gt;</w:t>
              <w:br/>
              <w:t>&lt;body&gt;</w:t>
              <w:br/>
              <w:br/>
              <w:t xml:space="preserve">  &lt;!-- Top Portal Navigation Bar --&gt;</w:t>
              <w:br/>
              <w:t xml:space="preserve">  &lt;header class="top-navbar"&gt;</w:t>
              <w:br/>
              <w:t xml:space="preserve">    &lt;a href="index.php" class="brand-block"&gt;</w:t>
              <w:br/>
              <w:t xml:space="preserve">      &lt;img src="css/logo.png" alt="Campusly Logo" class="brand-logo-img" onerror="this.style.display='none'"&gt;</w:t>
              <w:br/>
              <w:t xml:space="preserve">      &lt;div&gt;</w:t>
              <w:br/>
              <w:t xml:space="preserve">        &lt;span class="brand-title"&gt;Campusly&lt;/span&gt;</w:t>
              <w:br/>
              <w:t xml:space="preserve">        &lt;span class="brand-subtitle"&gt;Practical 13 Engine&lt;/span&gt;</w:t>
              <w:br/>
              <w:t xml:space="preserve">      &lt;/div&gt;</w:t>
              <w:br/>
              <w:t xml:space="preserve">    &lt;/a&gt;</w:t>
              <w:br/>
              <w:br/>
              <w:t xml:space="preserve">    &lt;div class="nav-actions"&gt;</w:t>
              <w:br/>
              <w:t xml:space="preserve">      &lt;div class="badge-live-api"&gt;</w:t>
              <w:br/>
              <w:t xml:space="preserve">        &lt;span class="pulse-dot"&gt;&lt;/span&gt;</w:t>
              <w:br/>
              <w:t xml:space="preserve">        &lt;span&gt;JSON API: &lt;strong&gt;api.php (200 OK)&lt;/strong&gt;&lt;/span&gt;</w:t>
              <w:br/>
              <w:t xml:space="preserve">      &lt;/div&gt;</w:t>
              <w:br/>
              <w:t xml:space="preserve">    &lt;/div&gt;</w:t>
              <w:br/>
              <w:t xml:space="preserve">  &lt;/header&gt;</w:t>
              <w:br/>
              <w:br/>
              <w:t xml:space="preserve">  &lt;main class="app-container"&gt;</w:t>
              <w:br/>
              <w:br/>
              <w:t xml:space="preserve">    &lt;!-- Breadcrumb Navigation --&gt;</w:t>
              <w:br/>
              <w:t xml:space="preserve">    &lt;nav class="breadcrumb-trail" aria-label="Breadcrumb"&gt;</w:t>
              <w:br/>
              <w:t xml:space="preserve">      &lt;a href="index.php"&gt;Campusly Home&lt;/a&gt;</w:t>
              <w:br/>
              <w:t xml:space="preserve">      &lt;span&gt;/&lt;/span&gt;</w:t>
              <w:br/>
              <w:t xml:space="preserve">      &lt;a href="dashboard.php"&gt;Dashboard&lt;/a&gt;</w:t>
              <w:br/>
              <w:t xml:space="preserve">      &lt;span&gt;/&lt;/span&gt;</w:t>
              <w:br/>
              <w:t xml:space="preserve">      &lt;strong style="color: #0b194c;"&gt;Practical 13: Asynchronous AJAX/Fetch-Based CRUD&lt;/strong&gt;</w:t>
              <w:br/>
              <w:t xml:space="preserve">    &lt;/nav&gt;</w:t>
              <w:br/>
              <w:br/>
              <w:t xml:space="preserve">    &lt;!-- Page Hero Banner --&gt;</w:t>
              <w:br/>
              <w:t xml:space="preserve">    &lt;section class="page-hero"&gt;</w:t>
              <w:br/>
              <w:t xml:space="preserve">      &lt;div class="hero-text"&gt;</w:t>
              <w:br/>
              <w:t xml:space="preserve">        &lt;h1&gt;</w:t>
              <w:br/>
              <w:t xml:space="preserve">          &lt;span&gt;⚡ Asynchronous Student Management System&lt;/span&gt;</w:t>
              <w:br/>
              <w:t xml:space="preserve">        &lt;/h1&gt;</w:t>
              <w:br/>
              <w:t xml:space="preserve">        &lt;p&gt;</w:t>
              <w:br/>
              <w:t xml:space="preserve">          Consume PHP JSON endpoints via modern JavaScript Fetch API. Perform List, Add, Update, and Delete operations seamlessly without full page reloads, featuring real-time debounced AJAX search, strict input validation, and DevTools Network inspection.</w:t>
              <w:br/>
              <w:t xml:space="preserve">        &lt;/p&gt;</w:t>
              <w:br/>
              <w:t xml:space="preserve">      &lt;/div&gt;</w:t>
              <w:br/>
              <w:br/>
              <w:t xml:space="preserve">      &lt;div class="stats-row"&gt;</w:t>
              <w:br/>
              <w:t xml:space="preserve">        &lt;div class="stat-pill"&gt;</w:t>
              <w:br/>
              <w:t xml:space="preserve">          &lt;div class="num" id="stat-total-students"&gt;0&lt;/div&gt;</w:t>
              <w:br/>
              <w:t xml:space="preserve">          &lt;div class="label"&gt;Total Records&lt;/div&gt;</w:t>
              <w:br/>
              <w:t xml:space="preserve">        &lt;/div&gt;</w:t>
              <w:br/>
              <w:t xml:space="preserve">        &lt;div class="stat-pill"&gt;</w:t>
              <w:br/>
              <w:t xml:space="preserve">          &lt;div class="num" id="stat-active-students" style="color: #16a34a;"&gt;0&lt;/div&gt;</w:t>
              <w:br/>
              <w:t xml:space="preserve">          &lt;div class="label"&gt;Active Students&lt;/div&gt;</w:t>
              <w:br/>
              <w:t xml:space="preserve">        &lt;/div&gt;</w:t>
              <w:br/>
              <w:t xml:space="preserve">        &lt;div class="stat-pill"&gt;</w:t>
              <w:br/>
              <w:t xml:space="preserve">          &lt;div class="num" id="stat-latency" style="color: #0284c7;"&gt;-- ms&lt;/div&gt;</w:t>
              <w:br/>
              <w:t xml:space="preserve">          &lt;div class="label"&gt;Fetch Latency&lt;/div&gt;</w:t>
              <w:br/>
              <w:t xml:space="preserve">        &lt;/div&gt;</w:t>
              <w:br/>
              <w:t xml:space="preserve">      &lt;/div&gt;</w:t>
              <w:br/>
              <w:t xml:space="preserve">    &lt;/section&gt;</w:t>
              <w:br/>
              <w:br/>
              <w:t xml:space="preserve">    &lt;!-- User Feedback Toast / Banner --&gt;</w:t>
              <w:br/>
              <w:t xml:space="preserve">    &lt;div id="feedback-banner" class="feedback-banner"&gt;</w:t>
              <w:br/>
              <w:t xml:space="preserve">      &lt;span id="feedback-text"&gt;Operation completed successfully.&lt;/span&gt;</w:t>
              <w:br/>
              <w:t xml:space="preserve">      &lt;button type="button" class="btn-dismiss" onclick="dismissBanner()"&gt;&amp;times;&lt;/button&gt;</w:t>
              <w:br/>
              <w:t xml:space="preserve">    &lt;/div&gt;</w:t>
              <w:br/>
              <w:br/>
              <w:t xml:space="preserve">    &lt;!-- Control Toolbar Panel --&gt;</w:t>
              <w:br/>
              <w:t xml:space="preserve">    &lt;section class="toolbar-panel"&gt;</w:t>
              <w:br/>
              <w:t xml:space="preserve">      &lt;!-- Search with Live Debounce --&gt;</w:t>
              <w:br/>
              <w:t xml:space="preserve">      &lt;div class="toolbar-search-group"&gt;</w:t>
              <w:br/>
              <w:t xml:space="preserve">        &lt;div class="search-input-wrapper"&gt;</w:t>
              <w:br/>
              <w:t xml:space="preserve">          &lt;svg viewBox="0 0 24 24" fill="none" stroke="currentColor" stroke-width="2.5" stroke-linecap="round" stroke-linejoin="round"&gt;</w:t>
              <w:br/>
              <w:t xml:space="preserve">            &lt;circle cx="11" cy="11" r="8"&gt;&lt;/circle&gt;</w:t>
              <w:br/>
              <w:t xml:space="preserve">            &lt;line x1="21" y1="21" x2="16.65" y2="16.65"&gt;&lt;/line&gt;</w:t>
              <w:br/>
              <w:t xml:space="preserve">          &lt;/svg&gt;</w:t>
              <w:br/>
              <w:t xml:space="preserve">          &lt;input type="text" id="search-input" class="search-input" placeholder="Search students by name, email, or ID..." autocomplete="off"&gt;</w:t>
              <w:br/>
              <w:t xml:space="preserve">        &lt;/div&gt;</w:t>
              <w:br/>
              <w:t xml:space="preserve">        &lt;span class="debounce-badge" title="Intermediate Extension: AJAX Search with 300ms Debounce"&gt;</w:t>
              <w:br/>
              <w:t xml:space="preserve">          ⚡ 300ms Debounce</w:t>
              <w:br/>
              <w:t xml:space="preserve">        &lt;/span&gt;</w:t>
              <w:br/>
              <w:t xml:space="preserve">      &lt;/div&gt;</w:t>
              <w:br/>
              <w:br/>
              <w:t xml:space="preserve">      &lt;!-- Filters &amp; Actions --&gt;</w:t>
              <w:br/>
              <w:t xml:space="preserve">      &lt;div class="toolbar-filters"&gt;</w:t>
              <w:br/>
              <w:t xml:space="preserve">        &lt;select id="course-filter" class="select-control"&gt;</w:t>
              <w:br/>
              <w:t xml:space="preserve">          &lt;option value="all"&gt;All Departments&lt;/option&gt;</w:t>
              <w:br/>
              <w:t xml:space="preserve">          &lt;option value="CSE"&gt;Computer Engineering (CSE)&lt;/option&gt;</w:t>
              <w:br/>
              <w:t xml:space="preserve">          &lt;option value="CE"&gt;Computer Science (CE)&lt;/option&gt;</w:t>
              <w:br/>
              <w:t xml:space="preserve">          &lt;option value="IT"&gt;Information Tech (IT)&lt;/option&gt;</w:t>
              <w:br/>
              <w:t xml:space="preserve">          &lt;option value="EC"&gt;Electronics (EC)&lt;/option&gt;</w:t>
              <w:br/>
              <w:t xml:space="preserve">        &lt;/select&gt;</w:t>
              <w:br/>
              <w:br/>
              <w:t xml:space="preserve">        &lt;select id="status-filter" class="select-control"&gt;</w:t>
              <w:br/>
              <w:t xml:space="preserve">          &lt;option value="all"&gt;All Statuses&lt;/option&gt;</w:t>
              <w:br/>
              <w:t xml:space="preserve">          &lt;option value="Active"&gt;Active&lt;/option&gt;</w:t>
              <w:br/>
              <w:t xml:space="preserve">          &lt;option value="Inactive"&gt;Inactive&lt;/option&gt;</w:t>
              <w:br/>
              <w:t xml:space="preserve">        &lt;/select&gt;</w:t>
              <w:br/>
              <w:br/>
              <w:t xml:space="preserve">        &lt;button type="button" class="btn-action-secondary" id="btn-refresh" title="Reload from api.php"&gt;</w:t>
              <w:br/>
              <w:t xml:space="preserve">          🔄 Refresh</w:t>
              <w:br/>
              <w:t xml:space="preserve">        &lt;/button&gt;</w:t>
              <w:br/>
              <w:br/>
              <w:t xml:space="preserve">        &lt;button type="button" class="btn-action-primary" id="btn-open-add-modal"&gt;</w:t>
              <w:br/>
              <w:t xml:space="preserve">          ➕ Add New Student</w:t>
              <w:br/>
              <w:t xml:space="preserve">        &lt;/button&gt;</w:t>
              <w:br/>
              <w:br/>
              <w:t xml:space="preserve">        &lt;button type="button" class="btn-action-inspect" id="btn-toggle-devtools"&gt;</w:t>
              <w:br/>
              <w:t xml:space="preserve">          🌐 Network Inspector</w:t>
              <w:br/>
              <w:t xml:space="preserve">        &lt;/button&gt;</w:t>
              <w:br/>
              <w:t xml:space="preserve">      &lt;/div&gt;</w:t>
              <w:br/>
              <w:t xml:space="preserve">    &lt;/section&gt;</w:t>
              <w:br/>
              <w:br/>
              <w:t xml:space="preserve">    &lt;!-- Student Records Data Table Panel --&gt;</w:t>
              <w:br/>
              <w:t xml:space="preserve">    &lt;section class="table-panel"&gt;</w:t>
              <w:br/>
              <w:t xml:space="preserve">      &lt;div class="table-panel-header"&gt;</w:t>
              <w:br/>
              <w:t xml:space="preserve">        &lt;div class="table-panel-title"&gt;</w:t>
              <w:br/>
              <w:t xml:space="preserve">          &lt;span&gt;📋 Student Records Catalog&lt;/span&gt;</w:t>
              <w:br/>
              <w:t xml:space="preserve">          &lt;span id="records-counter-badge" style="font-size: 0.8rem; background: #e0f2fe; color: #0284c7; padding: 2px 8px; border-radius: 9999px; font-weight: 700;"&gt;Loading...&lt;/span&gt;</w:t>
              <w:br/>
              <w:t xml:space="preserve">        &lt;/div&gt;</w:t>
              <w:br/>
              <w:t xml:space="preserve">        &lt;div style="font-size: 0.82rem; color: #64748b;"&gt;</w:t>
              <w:br/>
              <w:t xml:space="preserve">          Endpoint: &lt;code style="background: #f1f5f9; padding: 2px 6px; border-radius: 4px; color: #0b194c; font-weight: 600;"&gt;GET /api.php&lt;/code&gt;</w:t>
              <w:br/>
              <w:t xml:space="preserve">        &lt;/div&gt;</w:t>
              <w:br/>
              <w:t xml:space="preserve">      &lt;/div&gt;</w:t>
              <w:br/>
              <w:br/>
              <w:t xml:space="preserve">      &lt;!-- Loading State Overlay --&gt;</w:t>
              <w:br/>
              <w:t xml:space="preserve">      &lt;div id="loading-state" class="loading-state-wrapper"&gt;</w:t>
              <w:br/>
              <w:t xml:space="preserve">        &lt;div class="loading-spinner"&gt;&lt;/div&gt;</w:t>
              <w:br/>
              <w:t xml:space="preserve">        &lt;div class="loading-text"&gt;Executing Asynchronous Fetch Request...&lt;/div&gt;</w:t>
              <w:br/>
              <w:t xml:space="preserve">        &lt;div class="loading-sub"&gt;Consuming http://127.0.0.1:8000/api.php via Fetch API&lt;/div&gt;</w:t>
              <w:br/>
              <w:t xml:space="preserve">      &lt;/div&gt;</w:t>
              <w:br/>
              <w:br/>
              <w:t xml:space="preserve">      &lt;!-- Empty State --&gt;</w:t>
              <w:br/>
              <w:t xml:space="preserve">      &lt;div id="empty-state" class="empty-state"&gt;</w:t>
              <w:br/>
              <w:t xml:space="preserve">        &lt;div class="empty-icon"&gt;🔍&lt;/div&gt;</w:t>
              <w:br/>
              <w:t xml:space="preserve">        &lt;div class="empty-title"&gt;No Matching Student Records Found&lt;/div&gt;</w:t>
              <w:br/>
              <w:t xml:space="preserve">        &lt;div class="empty-desc"&gt;Try clearing your search query or department filter criteria.&lt;/div&gt;</w:t>
              <w:br/>
              <w:t xml:space="preserve">      &lt;/div&gt;</w:t>
              <w:br/>
              <w:br/>
              <w:t xml:space="preserve">      &lt;!-- Table Content --&gt;</w:t>
              <w:br/>
              <w:t xml:space="preserve">      &lt;div class="table-responsive" id="table-wrapper"&gt;</w:t>
              <w:br/>
              <w:t xml:space="preserve">        &lt;table class="data-table" id="students-table"&gt;</w:t>
              <w:br/>
              <w:t xml:space="preserve">          &lt;thead&gt;</w:t>
              <w:br/>
              <w:t xml:space="preserve">            &lt;tr&gt;</w:t>
              <w:br/>
              <w:t xml:space="preserve">              &lt;th style="width: 90px;"&gt;ID&lt;/th&gt;</w:t>
              <w:br/>
              <w:t xml:space="preserve">              &lt;th&gt;Student Full Name&lt;/th&gt;</w:t>
              <w:br/>
              <w:t xml:space="preserve">              &lt;th&gt;University Email&lt;/th&gt;</w:t>
              <w:br/>
              <w:t xml:space="preserve">              &lt;th style="width: 140px;"&gt;Department&lt;/th&gt;</w:t>
              <w:br/>
              <w:t xml:space="preserve">              &lt;th style="width: 120px;"&gt;Status&lt;/th&gt;</w:t>
              <w:br/>
              <w:t xml:space="preserve">              &lt;th style="width: 170px; text-align: center;"&gt;Actions&lt;/th&gt;</w:t>
              <w:br/>
              <w:t xml:space="preserve">            &lt;/tr&gt;</w:t>
              <w:br/>
              <w:t xml:space="preserve">          &lt;/thead&gt;</w:t>
              <w:br/>
              <w:t xml:space="preserve">          &lt;tbody id="students-tbody"&gt;</w:t>
              <w:br/>
              <w:t xml:space="preserve">            &lt;!-- Dynamically populated via Fetch API in script.js --&gt;</w:t>
              <w:br/>
              <w:t xml:space="preserve">          &lt;/tbody&gt;</w:t>
              <w:br/>
              <w:t xml:space="preserve">        &lt;/table&gt;</w:t>
              <w:br/>
              <w:t xml:space="preserve">      &lt;/div&gt;</w:t>
              <w:br/>
              <w:t xml:space="preserve">    &lt;/section&gt;</w:t>
              <w:br/>
              <w:br/>
              <w:t xml:space="preserve">    &lt;!-- Authentic Chrome DevTools Network Tab Panel --&gt;</w:t>
              <w:br/>
              <w:t xml:space="preserve">    &lt;section class="devtools-panel" id="devtools-section"&gt;</w:t>
              <w:br/>
              <w:t xml:space="preserve">      &lt;!-- DevTools Main Toolbar --&gt;</w:t>
              <w:br/>
              <w:t xml:space="preserve">      &lt;div class="dt-top-toolbar"&gt;</w:t>
              <w:br/>
              <w:t xml:space="preserve">        &lt;div class="dt-tabs-left"&gt;</w:t>
              <w:br/>
              <w:t xml:space="preserve">          &lt;div class="dt-tab-item"&gt;Elements&lt;/div&gt;</w:t>
              <w:br/>
              <w:t xml:space="preserve">          &lt;div class="dt-tab-item"&gt;Console&lt;/div&gt;</w:t>
              <w:br/>
              <w:t xml:space="preserve">          &lt;div class="dt-tab-item active"&gt;</w:t>
              <w:br/>
              <w:t xml:space="preserve">            &lt;span&gt;Network&lt;/span&gt;</w:t>
              <w:br/>
              <w:t xml:space="preserve">            &lt;span id="dt-req-count" style="background: #d0d7de; color: #1f2328; font-size: 10px; padding: 1px 5px; border-radius: 10px;"&gt;0&lt;/span&gt;</w:t>
              <w:br/>
              <w:t xml:space="preserve">          &lt;/div&gt;</w:t>
              <w:br/>
              <w:t xml:space="preserve">          &lt;div class="dt-tab-item"&gt;Sources&lt;/div&gt;</w:t>
              <w:br/>
              <w:t xml:space="preserve">          &lt;div class="dt-tab-item"&gt;Application&lt;/div&gt;</w:t>
              <w:br/>
              <w:t xml:space="preserve">        &lt;/div&gt;</w:t>
              <w:br/>
              <w:t xml:space="preserve">        &lt;div style="display: flex; align-items: center; gap: 8px; font-size: 11px; color: #57606a;"&gt;</w:t>
              <w:br/>
              <w:t xml:space="preserve">          &lt;span&gt;Chrome DevTools Light Mode&lt;/span&gt;</w:t>
              <w:br/>
              <w:t xml:space="preserve">          &lt;span style="background: #dbeafe; color: #1e40af; padding: 2px 6px; border-radius: 4px; font-weight: 600;"&gt;Fetch / XHR Monitor&lt;/span&gt;</w:t>
              <w:br/>
              <w:t xml:space="preserve">        &lt;/div&gt;</w:t>
              <w:br/>
              <w:t xml:space="preserve">      &lt;/div&gt;</w:t>
              <w:br/>
              <w:br/>
              <w:t xml:space="preserve">      &lt;!-- Filter Sub-bar --&gt;</w:t>
              <w:br/>
              <w:t xml:space="preserve">      &lt;div class="dt-filter-bar"&gt;</w:t>
              <w:br/>
              <w:t xml:space="preserve">        &lt;span class="dt-record-btn" title="Recording network log"&gt;&lt;/span&gt;</w:t>
              <w:br/>
              <w:t xml:space="preserve">        &lt;span style="color: #d0d7de;"&gt;|&lt;/span&gt;</w:t>
              <w:br/>
              <w:t xml:space="preserve">        &lt;span class="dt-filter-pill"&gt;All&lt;/span&gt;</w:t>
              <w:br/>
              <w:t xml:space="preserve">        &lt;span class="dt-filter-pill active"&gt;Fetch/XHR&lt;/span&gt;</w:t>
              <w:br/>
              <w:t xml:space="preserve">        &lt;span class="dt-filter-pill"&gt;JS&lt;/span&gt;</w:t>
              <w:br/>
              <w:t xml:space="preserve">        &lt;span class="dt-filter-pill"&gt;CSS&lt;/span&gt;</w:t>
              <w:br/>
              <w:t xml:space="preserve">        &lt;span class="dt-filter-pill"&gt;Doc&lt;/span&gt;</w:t>
              <w:br/>
              <w:t xml:space="preserve">        &lt;span style="color: #d0d7de; margin: 0 4px;"&gt;|&lt;/span&gt;</w:t>
              <w:br/>
              <w:t xml:space="preserve">        &lt;span style="font-size: 11px; color: #57606a;"&gt;Filter: &lt;strong id="dt-filter-label"&gt;/api.php&lt;/strong&gt;&lt;/span&gt;</w:t>
              <w:br/>
              <w:t xml:space="preserve">      &lt;/div&gt;</w:t>
              <w:br/>
              <w:br/>
              <w:t xml:space="preserve">      &lt;!-- Network Split Screen: Requests List (Left) + Detail Pane (Right) --&gt;</w:t>
              <w:br/>
              <w:t xml:space="preserve">      &lt;div class="dt-network-split"&gt;</w:t>
              <w:br/>
              <w:t xml:space="preserve">        &lt;!-- Requests List --&gt;</w:t>
              <w:br/>
              <w:t xml:space="preserve">        &lt;div class="dt-request-list-pane"&gt;</w:t>
              <w:br/>
              <w:t xml:space="preserve">          &lt;table class="dt-table"&gt;</w:t>
              <w:br/>
              <w:t xml:space="preserve">            &lt;thead&gt;</w:t>
              <w:br/>
              <w:t xml:space="preserve">              &lt;tr&gt;</w:t>
              <w:br/>
              <w:t xml:space="preserve">                &lt;th&gt;Name&lt;/th&gt;</w:t>
              <w:br/>
              <w:t xml:space="preserve">                &lt;th&gt;Status&lt;/th&gt;</w:t>
              <w:br/>
              <w:t xml:space="preserve">                &lt;th&gt;Type&lt;/th&gt;</w:t>
              <w:br/>
              <w:t xml:space="preserve">                &lt;th&gt;Method&lt;/th&gt;</w:t>
              <w:br/>
              <w:t xml:space="preserve">                &lt;th&gt;Time&lt;/th&gt;</w:t>
              <w:br/>
              <w:t xml:space="preserve">              &lt;/tr&gt;</w:t>
              <w:br/>
              <w:t xml:space="preserve">            &lt;/thead&gt;</w:t>
              <w:br/>
              <w:t xml:space="preserve">            &lt;tbody id="dt-requests-tbody"&gt;</w:t>
              <w:br/>
              <w:t xml:space="preserve">              &lt;!-- Logged dynamically upon every fetch() call --&gt;</w:t>
              <w:br/>
              <w:t xml:space="preserve">            &lt;/tbody&gt;</w:t>
              <w:br/>
              <w:t xml:space="preserve">          &lt;/table&gt;</w:t>
              <w:br/>
              <w:t xml:space="preserve">        &lt;/div&gt;</w:t>
              <w:br/>
              <w:br/>
              <w:t xml:space="preserve">        &lt;!-- Detail Pane --&gt;</w:t>
              <w:br/>
              <w:t xml:space="preserve">        &lt;div class="dt-detail-pane"&gt;</w:t>
              <w:br/>
              <w:t xml:space="preserve">          &lt;div class="dt-detail-subtabs"&gt;</w:t>
              <w:br/>
              <w:t xml:space="preserve">            &lt;div class="dt-subtab active" onclick="switchDetailTab('headers')"&gt;Headers&lt;/div&gt;</w:t>
              <w:br/>
              <w:t xml:space="preserve">            &lt;div class="dt-subtab" onclick="switchDetailTab('payload')"&gt;Payload&lt;/div&gt;</w:t>
              <w:br/>
              <w:t xml:space="preserve">            &lt;div class="dt-subtab" onclick="switchDetailTab('response')"&gt;JSON Response&lt;/div&gt;</w:t>
              <w:br/>
              <w:t xml:space="preserve">          &lt;/div&gt;</w:t>
              <w:br/>
              <w:t xml:space="preserve">          &lt;div class="dt-detail-content" id="dt-detail-body"&gt;</w:t>
              <w:br/>
              <w:t xml:space="preserve">            Select a network request on the left to view Fetch headers and JSON response payload.</w:t>
              <w:br/>
              <w:t xml:space="preserve">          &lt;/div&gt;</w:t>
              <w:br/>
              <w:t xml:space="preserve">        &lt;/div&gt;</w:t>
              <w:br/>
              <w:t xml:space="preserve">      &lt;/div&gt;</w:t>
              <w:br/>
              <w:t xml:space="preserve">    &lt;/section&gt;</w:t>
              <w:br/>
              <w:br/>
              <w:t xml:space="preserve">  &lt;/main&gt;</w:t>
              <w:br/>
              <w:br/>
              <w:t xml:space="preserve">  &lt;!-- =========================================================================</w:t>
              <w:br/>
              <w:t xml:space="preserve">       ADD / EDIT STUDENT MODAL DIALOG</w:t>
              <w:br/>
              <w:t xml:space="preserve">       ========================================================================= --&gt;</w:t>
              <w:br/>
              <w:t xml:space="preserve">  &lt;div class="modal-overlay" id="student-modal" role="dialog" aria-modal="true" aria-labelledby="modal-heading"&gt;</w:t>
              <w:br/>
              <w:t xml:space="preserve">    &lt;div class="modal-card"&gt;</w:t>
              <w:br/>
              <w:t xml:space="preserve">      &lt;div class="modal-header"&gt;</w:t>
              <w:br/>
              <w:t xml:space="preserve">        &lt;h3 class="modal-title" id="modal-heading"&gt;➕ Add New Student Record&lt;/h3&gt;</w:t>
              <w:br/>
              <w:t xml:space="preserve">        &lt;button type="button" class="modal-close-btn" id="btn-close-modal" aria-label="Close modal"&gt;&amp;times;&lt;/button&gt;</w:t>
              <w:br/>
              <w:t xml:space="preserve">      &lt;/div&gt;</w:t>
              <w:br/>
              <w:br/>
              <w:t xml:space="preserve">      &lt;form id="student-form" novalidate&gt;</w:t>
              <w:br/>
              <w:t xml:space="preserve">        &lt;div class="modal-body"&gt;</w:t>
              <w:br/>
              <w:t xml:space="preserve">          &lt;!-- Hidden ID for update operations --&gt;</w:t>
              <w:br/>
              <w:t xml:space="preserve">          &lt;input type="hidden" id="student-id" name="student_id" value=""&gt;</w:t>
              <w:br/>
              <w:br/>
              <w:t xml:space="preserve">          &lt;!-- General Alert Box --&gt;</w:t>
              <w:br/>
              <w:t xml:space="preserve">          &lt;div id="modal-alert" class="modal-alert-box"&gt;</w:t>
              <w:br/>
              <w:t xml:space="preserve">            &lt;span id="modal-alert-msg"&gt;Validation error occurred.&lt;/span&gt;</w:t>
              <w:br/>
              <w:t xml:space="preserve">          &lt;/div&gt;</w:t>
              <w:br/>
              <w:br/>
              <w:t xml:space="preserve">          &lt;!-- Full Name --&gt;</w:t>
              <w:br/>
              <w:t xml:space="preserve">          &lt;div class="form-group"&gt;</w:t>
              <w:br/>
              <w:t xml:space="preserve">            &lt;label for="form-name" class="form-label"&gt;Full Name *&lt;/label&gt;</w:t>
              <w:br/>
              <w:t xml:space="preserve">            &lt;input type="text" id="form-name" name="name" class="form-input" placeholder="e.g., Jay Navadiya" required&gt;</w:t>
              <w:br/>
              <w:t xml:space="preserve">            &lt;div class="form-error-feedback" id="err-name"&gt;Full Name is required.&lt;/div&gt;</w:t>
              <w:br/>
              <w:t xml:space="preserve">          &lt;/div&gt;</w:t>
              <w:br/>
              <w:br/>
              <w:t xml:space="preserve">          &lt;!-- Email --&gt;</w:t>
              <w:br/>
              <w:t xml:space="preserve">          &lt;div class="form-group"&gt;</w:t>
              <w:br/>
              <w:t xml:space="preserve">            &lt;label for="form-email" class="form-label"&gt;University Email *&lt;/label&gt;</w:t>
              <w:br/>
              <w:t xml:space="preserve">            &lt;input type="email" id="form-email" name="email" class="form-input" placeholder="e.g., 25cs052@charusat.edu.in" required&gt;</w:t>
              <w:br/>
              <w:t xml:space="preserve">            &lt;div class="form-error-feedback" id="err-email"&gt;Valid university email address is required.&lt;/div&gt;</w:t>
              <w:br/>
              <w:t xml:space="preserve">          &lt;/div&gt;</w:t>
              <w:br/>
              <w:br/>
              <w:t xml:space="preserve">          &lt;!-- Department / Course --&gt;</w:t>
              <w:br/>
              <w:t xml:space="preserve">          &lt;div class="form-group"&gt;</w:t>
              <w:br/>
              <w:t xml:space="preserve">            &lt;label for="form-course" class="form-label"&gt;Department / Course *&lt;/label&gt;</w:t>
              <w:br/>
              <w:t xml:space="preserve">            &lt;select id="form-course" name="course" class="form-input"&gt;</w:t>
              <w:br/>
              <w:t xml:space="preserve">              &lt;option value="CSE"&gt;Computer Engineering (CSE)&lt;/option&gt;</w:t>
              <w:br/>
              <w:t xml:space="preserve">              &lt;option value="CE"&gt;Computer Science (CE)&lt;/option&gt;</w:t>
              <w:br/>
              <w:t xml:space="preserve">              &lt;option value="IT"&gt;Information Technology (IT)&lt;/option&gt;</w:t>
              <w:br/>
              <w:t xml:space="preserve">              &lt;option value="EC"&gt;Electronics &amp; Comm. (EC)&lt;/option&gt;</w:t>
              <w:br/>
              <w:t xml:space="preserve">            &lt;/select&gt;</w:t>
              <w:br/>
              <w:t xml:space="preserve">          &lt;/div&gt;</w:t>
              <w:br/>
              <w:br/>
              <w:t xml:space="preserve">          &lt;!-- Status --&gt;</w:t>
              <w:br/>
              <w:t xml:space="preserve">          &lt;div class="form-group"&gt;</w:t>
              <w:br/>
              <w:t xml:space="preserve">            &lt;label for="form-status" class="form-label"&gt;Enrollment Status *&lt;/label&gt;</w:t>
              <w:br/>
              <w:t xml:space="preserve">            &lt;select id="form-status" name="status" class="form-input"&gt;</w:t>
              <w:br/>
              <w:t xml:space="preserve">              &lt;option value="Active"&gt;Active&lt;/option&gt;</w:t>
              <w:br/>
              <w:t xml:space="preserve">              &lt;option value="Inactive"&gt;Inactive&lt;/option&gt;</w:t>
              <w:br/>
              <w:t xml:space="preserve">            &lt;/select&gt;</w:t>
              <w:br/>
              <w:t xml:space="preserve">          &lt;/div&gt;</w:t>
              <w:br/>
              <w:t xml:space="preserve">        &lt;/div&gt;</w:t>
              <w:br/>
              <w:br/>
              <w:t xml:space="preserve">        &lt;div class="modal-footer"&gt;</w:t>
              <w:br/>
              <w:t xml:space="preserve">          &lt;button type="button" class="btn-action-secondary" id="btn-cancel-modal"&gt;Cancel&lt;/button&gt;</w:t>
              <w:br/>
              <w:t xml:space="preserve">          &lt;button type="submit" class="btn-action-primary" id="btn-save-student"&gt;</w:t>
              <w:br/>
              <w:t xml:space="preserve">            &lt;span id="btn-save-text"&gt;Save Student Record&lt;/span&gt;</w:t>
              <w:br/>
              <w:t xml:space="preserve">          &lt;/button&gt;</w:t>
              <w:br/>
              <w:t xml:space="preserve">        &lt;/div&gt;</w:t>
              <w:br/>
              <w:t xml:space="preserve">      &lt;/form&gt;</w:t>
              <w:br/>
              <w:t xml:space="preserve">    &lt;/div&gt;</w:t>
              <w:br/>
              <w:t xml:space="preserve">  &lt;/div&gt;</w:t>
              <w:br/>
              <w:br/>
              <w:t xml:space="preserve">  &lt;!-- =========================================================================</w:t>
              <w:br/>
              <w:t xml:space="preserve">       DELETE CONFIRMATION MODAL DIALOG</w:t>
              <w:br/>
              <w:t xml:space="preserve">       ========================================================================= --&gt;</w:t>
              <w:br/>
              <w:t xml:space="preserve">  &lt;div class="modal-overlay" id="delete-modal" role="dialog" aria-modal="true"&gt;</w:t>
              <w:br/>
              <w:t xml:space="preserve">    &lt;div class="modal-card" style="max-width: 440px;"&gt;</w:t>
              <w:br/>
              <w:t xml:space="preserve">      &lt;div class="modal-header"&gt;</w:t>
              <w:br/>
              <w:t xml:space="preserve">        &lt;h3 class="modal-title" style="color: #dc2626;"&gt;🗑️ Confirm Record Deletion&lt;/h3&gt;</w:t>
              <w:br/>
              <w:t xml:space="preserve">        &lt;button type="button" class="modal-close-btn" id="btn-close-delete-modal"&gt;&amp;times;&lt;/button&gt;</w:t>
              <w:br/>
              <w:t xml:space="preserve">      &lt;/div&gt;</w:t>
              <w:br/>
              <w:br/>
              <w:t xml:space="preserve">      &lt;div class="modal-body delete-confirm-box"&gt;</w:t>
              <w:br/>
              <w:t xml:space="preserve">        &lt;div class="delete-warning-icon"&gt;⚠️&lt;/div&gt;</w:t>
              <w:br/>
              <w:t xml:space="preserve">        &lt;h4 style="color: #0b194c; font-size: 1.1rem; margin-bottom: 0.5rem;"&gt;Permanently Delete Student?&lt;/h4&gt;</w:t>
              <w:br/>
              <w:t xml:space="preserve">        &lt;p style="color: #64748b; font-size: 0.9rem; line-height: 1.45;"&gt;</w:t>
              <w:br/>
              <w:t xml:space="preserve">          Are you sure you want to delete student &lt;strong id="delete-student-name" style="color: #0f172a;"&gt;&lt;/strong&gt; (Record ID: &lt;strong id="delete-student-id"&gt;&lt;/strong&gt;)?</w:t>
              <w:br/>
              <w:t xml:space="preserve">        &lt;/p&gt;</w:t>
              <w:br/>
              <w:t xml:space="preserve">        &lt;p style="color: #dc2626; font-size: 0.8rem; margin-top: 0.5rem; font-weight: 600;"&gt;</w:t>
              <w:br/>
              <w:t xml:space="preserve">          This action will immediately execute an asynchronous DELETE fetch request to api.php.</w:t>
              <w:br/>
              <w:t xml:space="preserve">        &lt;/p&gt;</w:t>
              <w:br/>
              <w:t xml:space="preserve">      &lt;/div&gt;</w:t>
              <w:br/>
              <w:br/>
              <w:t xml:space="preserve">      &lt;div class="modal-footer"&gt;</w:t>
              <w:br/>
              <w:t xml:space="preserve">        &lt;button type="button" class="btn-action-secondary" id="btn-cancel-delete"&gt;Cancel&lt;/button&gt;</w:t>
              <w:br/>
              <w:t xml:space="preserve">        &lt;button type="button" class="btn-delete" id="btn-confirm-delete" style="padding: 0.65rem 1.25rem; font-size: 0.9rem;"&gt;</w:t>
              <w:br/>
              <w:t xml:space="preserve">          Confirm Delete</w:t>
              <w:br/>
              <w:t xml:space="preserve">        &lt;/button&gt;</w:t>
              <w:br/>
              <w:t xml:space="preserve">      &lt;/div&gt;</w:t>
              <w:br/>
              <w:t xml:space="preserve">    &lt;/div&gt;</w:t>
              <w:br/>
              <w:t xml:space="preserve">  &lt;/div&gt;</w:t>
              <w:br/>
              <w:br/>
              <w:t xml:space="preserve">  &lt;!-- Portal Footer --&gt;</w:t>
              <w:br/>
              <w:t xml:space="preserve">  &lt;footer class="portal-footer"&gt;</w:t>
              <w:br/>
              <w:t xml:space="preserve">    &lt;p&gt;&lt;strong&gt;Campusly Academic Portal&lt;/strong&gt; | CHARUSAT CSPIT | Practical 13: PHP JSON API &amp; Fetch-Based CRUD&lt;/p&gt;</w:t>
              <w:br/>
              <w:t xml:space="preserve">    &lt;p style="margin-top: 0.35rem; font-size: 0.78rem;"&gt;Designed for High-Performance Asynchronous Web Applications&lt;/p&gt;</w:t>
              <w:br/>
              <w:t xml:space="preserve">  &lt;/footer&gt;</w:t>
              <w:br/>
              <w:br/>
              <w:t xml:space="preserve">  &lt;!-- Fetch API Application Script --&gt;</w:t>
              <w:br/>
              <w:t xml:space="preserve">  &lt;script src="script.js"&gt;&lt;/script&gt;</w:t>
              <w:br/>
              <w:t>&lt;/body&gt;</w:t>
              <w:br/>
              <w:t>&lt;/html&gt;</w:t>
              <w:br/>
            </w:r>
          </w:p>
        </w:tc>
      </w:tr>
    </w:tbl>
    <w:p>
      <w:pPr>
        <w:spacing w:after="120"/>
      </w:pPr>
    </w:p>
    <w:p>
      <w:pPr>
        <w:pStyle w:val="Heading2"/>
      </w:pPr>
      <w:r>
        <w:t>3.4 File: script.js – Asynchronous Fetch API Engine &amp; Debounce Search</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urier New" w:hAnsi="Courier New"/>
                <w:color w:val="0F172A"/>
                <w:sz w:val="17"/>
              </w:rPr>
              <w:t>/**</w:t>
              <w:br/>
              <w:t xml:space="preserve"> * Practical 13: Fetch API Application Engine (script.js)</w:t>
              <w:br/>
              <w:t xml:space="preserve"> * System: Campusly (CHARUSAT CSPIT Academic Portal)</w:t>
              <w:br/>
              <w:t xml:space="preserve"> * </w:t>
              <w:br/>
              <w:t xml:space="preserve"> * Features:</w:t>
              <w:br/>
              <w:t xml:space="preserve"> * - 100% Asynchronous CRUD operations using native browser Fetch API</w:t>
              <w:br/>
              <w:t xml:space="preserve"> * - GET: Fetch student records with department and status filtering</w:t>
              <w:br/>
              <w:t xml:space="preserve"> * - POST: Asynchronously insert new student record with input validation</w:t>
              <w:br/>
              <w:t xml:space="preserve"> * - PUT: Asynchronously update existing student record</w:t>
              <w:br/>
              <w:t xml:space="preserve"> * - DELETE: Asynchronously delete student record with modal confirmation</w:t>
              <w:br/>
              <w:t xml:space="preserve"> * - Intermediate Extension: Live AJAX search with 300ms debounce</w:t>
              <w:br/>
              <w:t xml:space="preserve"> * - Advanced Extension: Response status code inspection (200, 201, 400, 409) &amp; centralized error handling</w:t>
              <w:br/>
              <w:t xml:space="preserve"> * - Built-in DevTools Network Inspector logging request headers, payloads, status codes, and JSON responses</w:t>
              <w:br/>
              <w:t xml:space="preserve"> */</w:t>
              <w:br/>
              <w:br/>
              <w:t>// Application State</w:t>
              <w:br/>
              <w:t>const state = {</w:t>
              <w:br/>
              <w:t xml:space="preserve">  students: [],</w:t>
              <w:br/>
              <w:t xml:space="preserve">  networkLogs: [],</w:t>
              <w:br/>
              <w:t xml:space="preserve">  selectedLogIndex: 0,</w:t>
              <w:br/>
              <w:t xml:space="preserve">  activeDetailTab: 'headers',</w:t>
              <w:br/>
              <w:t xml:space="preserve">  searchQuery: '',</w:t>
              <w:br/>
              <w:t xml:space="preserve">  selectedCourse: 'all',</w:t>
              <w:br/>
              <w:t xml:space="preserve">  selectedStatus: 'all',</w:t>
              <w:br/>
              <w:t xml:space="preserve">  debounceTimer: null,</w:t>
              <w:br/>
              <w:t xml:space="preserve">  deleteTarget: null</w:t>
              <w:br/>
              <w:t>};</w:t>
              <w:br/>
              <w:br/>
              <w:t>// DOM Element References</w:t>
              <w:br/>
              <w:t>const elements = {</w:t>
              <w:br/>
              <w:t xml:space="preserve">  tbody: document.getElementById('students-tbody'),</w:t>
              <w:br/>
              <w:t xml:space="preserve">  loadingState: document.getElementById('loading-state'),</w:t>
              <w:br/>
              <w:t xml:space="preserve">  emptyState: document.getElementById('empty-state'),</w:t>
              <w:br/>
              <w:t xml:space="preserve">  tableWrapper: document.getElementById('table-wrapper'),</w:t>
              <w:br/>
              <w:t xml:space="preserve">  searchInput: document.getElementById('search-input'),</w:t>
              <w:br/>
              <w:t xml:space="preserve">  courseFilter: document.getElementById('course-filter'),</w:t>
              <w:br/>
              <w:t xml:space="preserve">  statusFilter: document.getElementById('status-filter'),</w:t>
              <w:br/>
              <w:t xml:space="preserve">  btnRefresh: document.getElementById('btn-refresh'),</w:t>
              <w:br/>
              <w:t xml:space="preserve">  btnOpenAddModal: document.getElementById('btn-open-add-modal'),</w:t>
              <w:br/>
              <w:t xml:space="preserve">  btnToggleDevtools: document.getElementById('btn-toggle-devtools'),</w:t>
              <w:br/>
              <w:t xml:space="preserve">  feedbackBanner: document.getElementById('feedback-banner'),</w:t>
              <w:br/>
              <w:t xml:space="preserve">  feedbackText: document.getElementById('feedback-text'),</w:t>
              <w:br/>
              <w:t xml:space="preserve">  statTotal: document.getElementById('stat-total-students'),</w:t>
              <w:br/>
              <w:t xml:space="preserve">  statActive: document.getElementById('stat-active-students'),</w:t>
              <w:br/>
              <w:t xml:space="preserve">  statLatency: document.getElementById('stat-latency'),</w:t>
              <w:br/>
              <w:t xml:space="preserve">  counterBadge: document.getElementById('records-counter-badge'),</w:t>
              <w:br/>
              <w:t xml:space="preserve">  // Add/Edit Modal</w:t>
              <w:br/>
              <w:t xml:space="preserve">  modal: document.getElementById('student-modal'),</w:t>
              <w:br/>
              <w:t xml:space="preserve">  modalHeading: document.getElementById('modal-heading'),</w:t>
              <w:br/>
              <w:t xml:space="preserve">  modalForm: document.getElementById('student-form'),</w:t>
              <w:br/>
              <w:t xml:space="preserve">  modalAlert: document.getElementById('modal-alert'),</w:t>
              <w:br/>
              <w:t xml:space="preserve">  modalAlertMsg: document.getElementById('modal-alert-msg'),</w:t>
              <w:br/>
              <w:t xml:space="preserve">  btnCloseModal: document.getElementById('btn-close-modal'),</w:t>
              <w:br/>
              <w:t xml:space="preserve">  btnCancelModal: document.getElementById('btn-cancel-modal'),</w:t>
              <w:br/>
              <w:t xml:space="preserve">  btnSaveStudent: document.getElementById('btn-save-student'),</w:t>
              <w:br/>
              <w:t xml:space="preserve">  btnSaveText: document.getElementById('btn-save-text'),</w:t>
              <w:br/>
              <w:t xml:space="preserve">  inputStudentId: document.getElementById('student-id'),</w:t>
              <w:br/>
              <w:t xml:space="preserve">  inputName: document.getElementById('form-name'),</w:t>
              <w:br/>
              <w:t xml:space="preserve">  inputEmail: document.getElementById('form-email'),</w:t>
              <w:br/>
              <w:t xml:space="preserve">  inputCourse: document.getElementById('form-course'),</w:t>
              <w:br/>
              <w:t xml:space="preserve">  inputStatus: document.getElementById('form-status'),</w:t>
              <w:br/>
              <w:t xml:space="preserve">  errName: document.getElementById('err-name'),</w:t>
              <w:br/>
              <w:t xml:space="preserve">  errEmail: document.getElementById('err-email'),</w:t>
              <w:br/>
              <w:t xml:space="preserve">  // Delete Modal</w:t>
              <w:br/>
              <w:t xml:space="preserve">  deleteModal: document.getElementById('delete-modal'),</w:t>
              <w:br/>
              <w:t xml:space="preserve">  deleteStudentName: document.getElementById('delete-student-name'),</w:t>
              <w:br/>
              <w:t xml:space="preserve">  deleteStudentId: document.getElementById('delete-student-id'),</w:t>
              <w:br/>
              <w:t xml:space="preserve">  btnCloseDeleteModal: document.getElementById('btn-close-delete-modal'),</w:t>
              <w:br/>
              <w:t xml:space="preserve">  btnCancelDelete: document.getElementById('btn-cancel-delete'),</w:t>
              <w:br/>
              <w:t xml:space="preserve">  btnConfirmDelete: document.getElementById('btn-confirm-delete'),</w:t>
              <w:br/>
              <w:t xml:space="preserve">  // DevTools Inspector</w:t>
              <w:br/>
              <w:t xml:space="preserve">  devtoolsSection: document.getElementById('devtools-section'),</w:t>
              <w:br/>
              <w:t xml:space="preserve">  dtRequestsTbody: document.getElementById('dt-requests-tbody'),</w:t>
              <w:br/>
              <w:t xml:space="preserve">  dtDetailBody: document.getElementById('dt-detail-body'),</w:t>
              <w:br/>
              <w:t xml:space="preserve">  dtReqCount: document.getElementById('dt-req-count')</w:t>
              <w:br/>
              <w:t>};</w:t>
              <w:br/>
              <w:br/>
              <w:t>// =============================================================================</w:t>
              <w:br/>
              <w:t>// CENTRALIZED FETCH WRAPPER WITH DEVTOOLS NETWORK LOGGER</w:t>
              <w:br/>
              <w:t>// =============================================================================</w:t>
              <w:br/>
              <w:t>async function apiFetch(url, options = {}) {</w:t>
              <w:br/>
              <w:t xml:space="preserve">  const method = (options.method || 'GET').toUpperCase();</w:t>
              <w:br/>
              <w:t xml:space="preserve">  const startTime = performance.now();</w:t>
              <w:br/>
              <w:br/>
              <w:t xml:space="preserve">  // Prepare standard JSON headers</w:t>
              <w:br/>
              <w:t xml:space="preserve">  const defaultHeaders = {</w:t>
              <w:br/>
              <w:t xml:space="preserve">    'Accept': 'application/json'</w:t>
              <w:br/>
              <w:t xml:space="preserve">  };</w:t>
              <w:br/>
              <w:t xml:space="preserve">  if (options.body &amp;&amp; typeof options.body === 'string') {</w:t>
              <w:br/>
              <w:t xml:space="preserve">    defaultHeaders['Content-Type'] = 'application/json';</w:t>
              <w:br/>
              <w:t xml:space="preserve">  }</w:t>
              <w:br/>
              <w:t xml:space="preserve">  options.headers = { ...defaultHeaders, ...(options.headers || {}) };</w:t>
              <w:br/>
              <w:br/>
              <w:t xml:space="preserve">  let response;</w:t>
              <w:br/>
              <w:t xml:space="preserve">  let responseData = null;</w:t>
              <w:br/>
              <w:t xml:space="preserve">  let errorObj = null;</w:t>
              <w:br/>
              <w:br/>
              <w:t xml:space="preserve">  try {</w:t>
              <w:br/>
              <w:t xml:space="preserve">    response = await window.fetch(url, options);</w:t>
              <w:br/>
              <w:t xml:space="preserve">    const duration = Math.round(performance.now() - startTime);</w:t>
              <w:br/>
              <w:br/>
              <w:t xml:space="preserve">    // Try parsing JSON response</w:t>
              <w:br/>
              <w:t xml:space="preserve">    try {</w:t>
              <w:br/>
              <w:t xml:space="preserve">      responseData = await response.json();</w:t>
              <w:br/>
              <w:t xml:space="preserve">    } catch (parseErr) {</w:t>
              <w:br/>
              <w:t xml:space="preserve">      responseData = { status: 'error', message: 'Failed to parse JSON response body.' };</w:t>
              <w:br/>
              <w:t xml:space="preserve">    }</w:t>
              <w:br/>
              <w:br/>
              <w:t xml:space="preserve">    // Log to DevTools Network Inspector</w:t>
              <w:br/>
              <w:t xml:space="preserve">    logNetworkRequest({</w:t>
              <w:br/>
              <w:t xml:space="preserve">      url,</w:t>
              <w:br/>
              <w:t xml:space="preserve">      method,</w:t>
              <w:br/>
              <w:t xml:space="preserve">      status: response.status,</w:t>
              <w:br/>
              <w:t xml:space="preserve">      statusText: response.statusText || getStatusText(response.status),</w:t>
              <w:br/>
              <w:t xml:space="preserve">      duration,</w:t>
              <w:br/>
              <w:t xml:space="preserve">      requestHeaders: options.headers,</w:t>
              <w:br/>
              <w:t xml:space="preserve">      requestPayload: options.body ? JSON.parse(options.body) : null,</w:t>
              <w:br/>
              <w:t xml:space="preserve">      responseHeaders: {</w:t>
              <w:br/>
              <w:t xml:space="preserve">        'content-type': response.headers.get('content-type') || 'application/json; charset=UTF-8',</w:t>
              <w:br/>
              <w:t xml:space="preserve">        'cache-control': response.headers.get('cache-control') || 'no-store, no-cache',</w:t>
              <w:br/>
              <w:t xml:space="preserve">        'server': 'PHP/8.5 Built-in Server'</w:t>
              <w:br/>
              <w:t xml:space="preserve">      },</w:t>
              <w:br/>
              <w:t xml:space="preserve">      responseBody: responseData</w:t>
              <w:br/>
              <w:t xml:space="preserve">    });</w:t>
              <w:br/>
              <w:br/>
              <w:t xml:space="preserve">    // Update latency stat</w:t>
              <w:br/>
              <w:t xml:space="preserve">    if (elements.statLatency) {</w:t>
              <w:br/>
              <w:t xml:space="preserve">      elements.statLatency.textContent = `${duration} ms`;</w:t>
              <w:br/>
              <w:t xml:space="preserve">    }</w:t>
              <w:br/>
              <w:br/>
              <w:t xml:space="preserve">    return { ok: response.ok, status: response.status, data: responseData };</w:t>
              <w:br/>
              <w:br/>
              <w:t xml:space="preserve">  } catch (netErr) {</w:t>
              <w:br/>
              <w:t xml:space="preserve">    const duration = Math.round(performance.now() - startTime);</w:t>
              <w:br/>
              <w:t xml:space="preserve">    logNetworkRequest({</w:t>
              <w:br/>
              <w:t xml:space="preserve">      url,</w:t>
              <w:br/>
              <w:t xml:space="preserve">      method,</w:t>
              <w:br/>
              <w:t xml:space="preserve">      status: 0,</w:t>
              <w:br/>
              <w:t xml:space="preserve">      statusText: 'Failed (Network Error)',</w:t>
              <w:br/>
              <w:t xml:space="preserve">      duration,</w:t>
              <w:br/>
              <w:t xml:space="preserve">      requestHeaders: options.headers,</w:t>
              <w:br/>
              <w:t xml:space="preserve">      requestPayload: options.body ? JSON.parse(options.body) : null,</w:t>
              <w:br/>
              <w:t xml:space="preserve">      responseHeaders: {},</w:t>
              <w:br/>
              <w:t xml:space="preserve">      responseBody: { status: 'error', message: netErr.message }</w:t>
              <w:br/>
              <w:t xml:space="preserve">    });</w:t>
              <w:br/>
              <w:t xml:space="preserve">    throw netErr;</w:t>
              <w:br/>
              <w:t xml:space="preserve">  }</w:t>
              <w:br/>
              <w:t>}</w:t>
              <w:br/>
              <w:br/>
              <w:t>function getStatusText(status) {</w:t>
              <w:br/>
              <w:t xml:space="preserve">  switch (status) {</w:t>
              <w:br/>
              <w:t xml:space="preserve">    case 200: return 'OK';</w:t>
              <w:br/>
              <w:t xml:space="preserve">    case 201: return 'Created';</w:t>
              <w:br/>
              <w:t xml:space="preserve">    case 400: return 'Bad Request';</w:t>
              <w:br/>
              <w:t xml:space="preserve">    case 404: return 'Not Found';</w:t>
              <w:br/>
              <w:t xml:space="preserve">    case 409: return 'Conflict';</w:t>
              <w:br/>
              <w:t xml:space="preserve">    case 405: return 'Method Not Allowed';</w:t>
              <w:br/>
              <w:t xml:space="preserve">    case 500: return 'Internal Server Error';</w:t>
              <w:br/>
              <w:t xml:space="preserve">    default: return '';</w:t>
              <w:br/>
              <w:t xml:space="preserve">  }</w:t>
              <w:br/>
              <w:t>}</w:t>
              <w:br/>
              <w:br/>
              <w:t>// =============================================================================</w:t>
              <w:br/>
              <w:t>// CRUD OPERATIONS (FETCH API)</w:t>
              <w:br/>
              <w:t>// =============================================================================</w:t>
              <w:br/>
              <w:br/>
              <w:t>/**</w:t>
              <w:br/>
              <w:t xml:space="preserve"> * 1. GET: Fetch students list from api.php</w:t>
              <w:br/>
              <w:t xml:space="preserve"> */</w:t>
              <w:br/>
              <w:t>async function loadStudents() {</w:t>
              <w:br/>
              <w:t xml:space="preserve">  showLoading(true);</w:t>
              <w:br/>
              <w:t xml:space="preserve">  try {</w:t>
              <w:br/>
              <w:t xml:space="preserve">    const params = new URLSearchParams();</w:t>
              <w:br/>
              <w:t xml:space="preserve">    if (state.searchQuery.trim() !== '') params.append('search', state.searchQuery.trim());</w:t>
              <w:br/>
              <w:t xml:space="preserve">    if (state.selectedCourse !== 'all') params.append('course', state.selectedCourse);</w:t>
              <w:br/>
              <w:t xml:space="preserve">    if (state.selectedStatus !== 'all') params.append('status', state.selectedStatus);</w:t>
              <w:br/>
              <w:br/>
              <w:t xml:space="preserve">    const queryString = params.toString() ? `?${params.toString()}` : '';</w:t>
              <w:br/>
              <w:t xml:space="preserve">    const endpoint = `api.php${queryString}`;</w:t>
              <w:br/>
              <w:br/>
              <w:t xml:space="preserve">    const res = await apiFetch(endpoint, { method: 'GET' });</w:t>
              <w:br/>
              <w:br/>
              <w:t xml:space="preserve">    if (res.ok &amp;&amp; res.data &amp;&amp; res.data.status === 'success') {</w:t>
              <w:br/>
              <w:t xml:space="preserve">      state.students = res.data.data.students || [];</w:t>
              <w:br/>
              <w:t xml:space="preserve">      renderStudentsTable(state.students);</w:t>
              <w:br/>
              <w:t xml:space="preserve">      updateStatistics();</w:t>
              <w:br/>
              <w:t xml:space="preserve">    } else {</w:t>
              <w:br/>
              <w:t xml:space="preserve">      showBanner(res.data.message || 'Failed to retrieve student records from API.', 'error');</w:t>
              <w:br/>
              <w:t xml:space="preserve">    }</w:t>
              <w:br/>
              <w:t xml:space="preserve">  } catch (err) {</w:t>
              <w:br/>
              <w:t xml:space="preserve">    showBanner(`Network Error: ${err.message}`, 'error');</w:t>
              <w:br/>
              <w:t xml:space="preserve">  } finally {</w:t>
              <w:br/>
              <w:t xml:space="preserve">    showLoading(false);</w:t>
              <w:br/>
              <w:t xml:space="preserve">  }</w:t>
              <w:br/>
              <w:t>}</w:t>
              <w:br/>
              <w:br/>
              <w:t>/**</w:t>
              <w:br/>
              <w:t xml:space="preserve"> * Render students into table rows without full page reload</w:t>
              <w:br/>
              <w:t xml:space="preserve"> */</w:t>
              <w:br/>
              <w:t>function renderStudentsTable(students) {</w:t>
              <w:br/>
              <w:t xml:space="preserve">  elements.tbody.innerHTML = '';</w:t>
              <w:br/>
              <w:br/>
              <w:t xml:space="preserve">  if (!students || students.length === 0) {</w:t>
              <w:br/>
              <w:t xml:space="preserve">    elements.tableWrapper.style.display = 'none';</w:t>
              <w:br/>
              <w:t xml:space="preserve">    elements.emptyState.style.display = 'block';</w:t>
              <w:br/>
              <w:t xml:space="preserve">    elements.counterBadge.textContent = '0 Records Found';</w:t>
              <w:br/>
              <w:t xml:space="preserve">    return;</w:t>
              <w:br/>
              <w:t xml:space="preserve">  }</w:t>
              <w:br/>
              <w:br/>
              <w:t xml:space="preserve">  elements.tableWrapper.style.display = 'block';</w:t>
              <w:br/>
              <w:t xml:space="preserve">  elements.emptyState.style.display = 'none';</w:t>
              <w:br/>
              <w:t xml:space="preserve">  elements.counterBadge.textContent = `${students.length} Records Loaded`;</w:t>
              <w:br/>
              <w:br/>
              <w:t xml:space="preserve">  students.forEach(student =&gt; {</w:t>
              <w:br/>
              <w:t xml:space="preserve">    const tr = document.createElement('tr');</w:t>
              <w:br/>
              <w:t xml:space="preserve">    tr.id = `student-row-${student.student_id}`;</w:t>
              <w:br/>
              <w:br/>
              <w:t xml:space="preserve">    // Initials for avatar</w:t>
              <w:br/>
              <w:t xml:space="preserve">    const initials = student.name</w:t>
              <w:br/>
              <w:t xml:space="preserve">      .split(' ')</w:t>
              <w:br/>
              <w:t xml:space="preserve">      .map(part =&gt; part[0])</w:t>
              <w:br/>
              <w:t xml:space="preserve">      .slice(0, 2)</w:t>
              <w:br/>
              <w:t xml:space="preserve">      .join('')</w:t>
              <w:br/>
              <w:t xml:space="preserve">      .toUpperCase();</w:t>
              <w:br/>
              <w:br/>
              <w:t xml:space="preserve">    // Dept class</w:t>
              <w:br/>
              <w:t xml:space="preserve">    const deptKey = (student.course || 'CSE').toLowerCase();</w:t>
              <w:br/>
              <w:t xml:space="preserve">    const deptClass = `dept-${deptKey}`;</w:t>
              <w:br/>
              <w:br/>
              <w:t xml:space="preserve">    // Status class</w:t>
              <w:br/>
              <w:t xml:space="preserve">    const statusClass = student.status === 'Active' ? 'status-active' : 'status-inactive';</w:t>
              <w:br/>
              <w:br/>
              <w:t xml:space="preserve">    tr.innerHTML = `</w:t>
              <w:br/>
              <w:t xml:space="preserve">      &lt;td&gt;&lt;span class="student-id-pill"&gt;#${escapeHtml(student.student_id.toString())}&lt;/span&gt;&lt;/td&gt;</w:t>
              <w:br/>
              <w:t xml:space="preserve">      &lt;td&gt;</w:t>
              <w:br/>
              <w:t xml:space="preserve">        &lt;div class="student-name-cell"&gt;</w:t>
              <w:br/>
              <w:t xml:space="preserve">          &lt;div class="avatar-mini"&gt;${escapeHtml(initials)}&lt;/div&gt;</w:t>
              <w:br/>
              <w:t xml:space="preserve">          &lt;div&gt;</w:t>
              <w:br/>
              <w:t xml:space="preserve">            &lt;div&gt;${escapeHtml(student.name)}&lt;/div&gt;</w:t>
              <w:br/>
              <w:t xml:space="preserve">          &lt;/div&gt;</w:t>
              <w:br/>
              <w:t xml:space="preserve">        &lt;/div&gt;</w:t>
              <w:br/>
              <w:t xml:space="preserve">      &lt;/td&gt;</w:t>
              <w:br/>
              <w:t xml:space="preserve">      &lt;td&gt;</w:t>
              <w:br/>
              <w:t xml:space="preserve">        &lt;span style="font-family: var(--font-mono); font-size: 0.86rem; color: #334155;"&gt;</w:t>
              <w:br/>
              <w:t xml:space="preserve">          ${escapeHtml(student.email)}</w:t>
              <w:br/>
              <w:t xml:space="preserve">        &lt;/span&gt;</w:t>
              <w:br/>
              <w:t xml:space="preserve">      &lt;/td&gt;</w:t>
              <w:br/>
              <w:t xml:space="preserve">      &lt;td&gt;</w:t>
              <w:br/>
              <w:t xml:space="preserve">        &lt;span class="dept-badge ${deptClass}"&gt;${escapeHtml(student.course)}&lt;/span&gt;</w:t>
              <w:br/>
              <w:t xml:space="preserve">      &lt;/td&gt;</w:t>
              <w:br/>
              <w:t xml:space="preserve">      &lt;td&gt;</w:t>
              <w:br/>
              <w:t xml:space="preserve">        &lt;span class="status-badge ${statusClass}"&gt;${escapeHtml(student.status)}&lt;/span&gt;</w:t>
              <w:br/>
              <w:t xml:space="preserve">      &lt;/td&gt;</w:t>
              <w:br/>
              <w:t xml:space="preserve">      &lt;td style="text-align: center;"&gt;</w:t>
              <w:br/>
              <w:t xml:space="preserve">        &lt;div class="action-btn-group" style="justify-content: center;"&gt;</w:t>
              <w:br/>
              <w:t xml:space="preserve">          &lt;button type="button" class="btn-edit" onclick="openEditModal(${student.student_id})"&gt;</w:t>
              <w:br/>
              <w:t xml:space="preserve">            ✏️ Edit</w:t>
              <w:br/>
              <w:t xml:space="preserve">          &lt;/button&gt;</w:t>
              <w:br/>
              <w:t xml:space="preserve">          &lt;button type="button" class="btn-delete" onclick="openDeleteModal(${student.student_id}, '${escapeQuote(student.name)}')"&gt;</w:t>
              <w:br/>
              <w:t xml:space="preserve">            🗑️ Delete</w:t>
              <w:br/>
              <w:t xml:space="preserve">          &lt;/button&gt;</w:t>
              <w:br/>
              <w:t xml:space="preserve">        &lt;/div&gt;</w:t>
              <w:br/>
              <w:t xml:space="preserve">      &lt;/td&gt;</w:t>
              <w:br/>
              <w:t xml:space="preserve">    `;</w:t>
              <w:br/>
              <w:t xml:space="preserve">    elements.tbody.appendChild(tr);</w:t>
              <w:br/>
              <w:t xml:space="preserve">  });</w:t>
              <w:br/>
              <w:t>}</w:t>
              <w:br/>
              <w:br/>
              <w:t>/**</w:t>
              <w:br/>
              <w:t xml:space="preserve"> * 2. POST / PUT: Save student (Create or Update)</w:t>
              <w:br/>
              <w:t xml:space="preserve"> */</w:t>
              <w:br/>
              <w:t>async function handleFormSubmit(e) {</w:t>
              <w:br/>
              <w:t xml:space="preserve">  e.preventDefault();</w:t>
              <w:br/>
              <w:t xml:space="preserve">  clearValidationErrors();</w:t>
              <w:br/>
              <w:br/>
              <w:t xml:space="preserve">  const id = elements.inputStudentId.value.trim();</w:t>
              <w:br/>
              <w:t xml:space="preserve">  const name = elements.inputName.value.trim();</w:t>
              <w:br/>
              <w:t xml:space="preserve">  const email = elements.inputEmail.value.trim();</w:t>
              <w:br/>
              <w:t xml:space="preserve">  const course = elements.inputCourse.value;</w:t>
              <w:br/>
              <w:t xml:space="preserve">  const status = elements.inputStatus.value;</w:t>
              <w:br/>
              <w:br/>
              <w:t xml:space="preserve">  // Client-side quick check</w:t>
              <w:br/>
              <w:t xml:space="preserve">  let hasError = false;</w:t>
              <w:br/>
              <w:t xml:space="preserve">  if (!name) {</w:t>
              <w:br/>
              <w:t xml:space="preserve">    showInputError(elements.inputName, elements.errName, 'Full Name is required.');</w:t>
              <w:br/>
              <w:t xml:space="preserve">    hasError = true;</w:t>
              <w:br/>
              <w:t xml:space="preserve">  }</w:t>
              <w:br/>
              <w:t xml:space="preserve">  if (!email) {</w:t>
              <w:br/>
              <w:t xml:space="preserve">    showInputError(elements.inputEmail, elements.errEmail, 'University email is required.');</w:t>
              <w:br/>
              <w:t xml:space="preserve">    hasError = true;</w:t>
              <w:br/>
              <w:t xml:space="preserve">  } else if (!validateEmail(email)) {</w:t>
              <w:br/>
              <w:t xml:space="preserve">    showInputError(elements.inputEmail, elements.errEmail, 'Invalid email format (e.g., student@charusat.edu.in).');</w:t>
              <w:br/>
              <w:t xml:space="preserve">    hasError = true;</w:t>
              <w:br/>
              <w:t xml:space="preserve">  }</w:t>
              <w:br/>
              <w:br/>
              <w:t xml:space="preserve">  if (hasError) return;</w:t>
              <w:br/>
              <w:br/>
              <w:t xml:space="preserve">  const isEdit = Boolean(id);</w:t>
              <w:br/>
              <w:t xml:space="preserve">  const method = isEdit ? 'PUT' : 'POST';</w:t>
              <w:br/>
              <w:t xml:space="preserve">  const payload = {</w:t>
              <w:br/>
              <w:t xml:space="preserve">    name,</w:t>
              <w:br/>
              <w:t xml:space="preserve">    email,</w:t>
              <w:br/>
              <w:t xml:space="preserve">    course,</w:t>
              <w:br/>
              <w:t xml:space="preserve">    status</w:t>
              <w:br/>
              <w:t xml:space="preserve">  };</w:t>
              <w:br/>
              <w:t xml:space="preserve">  if (isEdit) {</w:t>
              <w:br/>
              <w:t xml:space="preserve">    payload.student_id = parseInt(id, 10);</w:t>
              <w:br/>
              <w:t xml:space="preserve">  }</w:t>
              <w:br/>
              <w:br/>
              <w:t xml:space="preserve">  // Set button saving state</w:t>
              <w:br/>
              <w:t xml:space="preserve">  elements.btnSaveStudent.disabled = true;</w:t>
              <w:br/>
              <w:t xml:space="preserve">  elements.btnSaveText.textContent = isEdit ? 'Updating via Fetch...' : 'Creating via Fetch...';</w:t>
              <w:br/>
              <w:br/>
              <w:t xml:space="preserve">  try {</w:t>
              <w:br/>
              <w:t xml:space="preserve">    const res = await apiFetch('api.php', {</w:t>
              <w:br/>
              <w:t xml:space="preserve">      method,</w:t>
              <w:br/>
              <w:t xml:space="preserve">      body: JSON.stringify(payload)</w:t>
              <w:br/>
              <w:t xml:space="preserve">    });</w:t>
              <w:br/>
              <w:br/>
              <w:t xml:space="preserve">    if (res.ok &amp;&amp; res.data &amp;&amp; res.data.status === 'success') {</w:t>
              <w:br/>
              <w:t xml:space="preserve">      closeModal();</w:t>
              <w:br/>
              <w:t xml:space="preserve">      showBanner(res.data.message, 'success');</w:t>
              <w:br/>
              <w:t xml:space="preserve">      // Reload student list asynchronously without page reload</w:t>
              <w:br/>
              <w:t xml:space="preserve">      await loadStudents();</w:t>
              <w:br/>
              <w:t xml:space="preserve">    } else {</w:t>
              <w:br/>
              <w:t xml:space="preserve">      // Server returned validation error (400) or conflict (409)</w:t>
              <w:br/>
              <w:t xml:space="preserve">      const errorMsg = res.data.message || 'Operation failed. Please review errors.';</w:t>
              <w:br/>
              <w:t xml:space="preserve">      showModalAlert(errorMsg);</w:t>
              <w:br/>
              <w:br/>
              <w:t xml:space="preserve">      if (res.data.errors) {</w:t>
              <w:br/>
              <w:t xml:space="preserve">        if (res.data.errors.name) {</w:t>
              <w:br/>
              <w:t xml:space="preserve">          showInputError(elements.inputName, elements.errName, res.data.errors.name);</w:t>
              <w:br/>
              <w:t xml:space="preserve">        }</w:t>
              <w:br/>
              <w:t xml:space="preserve">        if (res.data.errors.email) {</w:t>
              <w:br/>
              <w:t xml:space="preserve">          showInputError(elements.inputEmail, elements.errEmail, res.data.errors.email);</w:t>
              <w:br/>
              <w:t xml:space="preserve">        }</w:t>
              <w:br/>
              <w:t xml:space="preserve">      }</w:t>
              <w:br/>
              <w:t xml:space="preserve">    }</w:t>
              <w:br/>
              <w:t xml:space="preserve">  } catch (err) {</w:t>
              <w:br/>
              <w:t xml:space="preserve">    showModalAlert(`Network Error: ${err.message}`);</w:t>
              <w:br/>
              <w:t xml:space="preserve">  } finally {</w:t>
              <w:br/>
              <w:t xml:space="preserve">    elements.btnSaveStudent.disabled = false;</w:t>
              <w:br/>
              <w:t xml:space="preserve">    elements.btnSaveText.textContent = isEdit ? 'Update Student Record' : 'Save Student Record';</w:t>
              <w:br/>
              <w:t xml:space="preserve">  }</w:t>
              <w:br/>
              <w:t>}</w:t>
              <w:br/>
              <w:br/>
              <w:t>/**</w:t>
              <w:br/>
              <w:t xml:space="preserve"> * 3. DELETE: Confirm and execute asynchronous deletion</w:t>
              <w:br/>
              <w:t xml:space="preserve"> */</w:t>
              <w:br/>
              <w:t>async function executeDelete() {</w:t>
              <w:br/>
              <w:t xml:space="preserve">  if (!state.deleteTarget) return;</w:t>
              <w:br/>
              <w:br/>
              <w:t xml:space="preserve">  const { id, name } = state.deleteTarget;</w:t>
              <w:br/>
              <w:t xml:space="preserve">  elements.btnConfirmDelete.disabled = true;</w:t>
              <w:br/>
              <w:t xml:space="preserve">  elements.btnConfirmDelete.textContent = 'Deleting...';</w:t>
              <w:br/>
              <w:br/>
              <w:t xml:space="preserve">  try {</w:t>
              <w:br/>
              <w:t xml:space="preserve">    const res = await apiFetch(`api.php?id=${id}`, {</w:t>
              <w:br/>
              <w:t xml:space="preserve">      method: 'DELETE'</w:t>
              <w:br/>
              <w:t xml:space="preserve">    });</w:t>
              <w:br/>
              <w:br/>
              <w:t xml:space="preserve">    if (res.ok &amp;&amp; res.data &amp;&amp; res.data.status === 'success') {</w:t>
              <w:br/>
              <w:t xml:space="preserve">      closeDeleteModal();</w:t>
              <w:br/>
              <w:t xml:space="preserve">      showBanner(`Student record #${id} ('${name}') deleted successfully.`, 'success');</w:t>
              <w:br/>
              <w:br/>
              <w:t xml:space="preserve">      // Animate row removal without page reload</w:t>
              <w:br/>
              <w:t xml:space="preserve">      const row = document.getElementById(`student-row-${id}`);</w:t>
              <w:br/>
              <w:t xml:space="preserve">      if (row) {</w:t>
              <w:br/>
              <w:t xml:space="preserve">        row.style.transition = 'all 0.3s ease';</w:t>
              <w:br/>
              <w:t xml:space="preserve">        row.style.opacity = '0';</w:t>
              <w:br/>
              <w:t xml:space="preserve">        row.style.transform = 'translateX(20px)';</w:t>
              <w:br/>
              <w:t xml:space="preserve">        setTimeout(async () =&gt; {</w:t>
              <w:br/>
              <w:t xml:space="preserve">          row.remove();</w:t>
              <w:br/>
              <w:t xml:space="preserve">          await loadStudents();</w:t>
              <w:br/>
              <w:t xml:space="preserve">        }, 300);</w:t>
              <w:br/>
              <w:t xml:space="preserve">      } else {</w:t>
              <w:br/>
              <w:t xml:space="preserve">        await loadStudents();</w:t>
              <w:br/>
              <w:t xml:space="preserve">      }</w:t>
              <w:br/>
              <w:t xml:space="preserve">    } else {</w:t>
              <w:br/>
              <w:t xml:space="preserve">      showBanner(res.data.message || 'Failed to delete student record.', 'error');</w:t>
              <w:br/>
              <w:t xml:space="preserve">    }</w:t>
              <w:br/>
              <w:t xml:space="preserve">  } catch (err) {</w:t>
              <w:br/>
              <w:t xml:space="preserve">    showBanner(`Network Error: ${err.message}`, 'error');</w:t>
              <w:br/>
              <w:t xml:space="preserve">  } finally {</w:t>
              <w:br/>
              <w:t xml:space="preserve">    elements.btnConfirmDelete.disabled = false;</w:t>
              <w:br/>
              <w:t xml:space="preserve">    elements.btnConfirmDelete.textContent = 'Confirm Delete';</w:t>
              <w:br/>
              <w:t xml:space="preserve">    state.deleteTarget = null;</w:t>
              <w:br/>
              <w:t xml:space="preserve">  }</w:t>
              <w:br/>
              <w:t>}</w:t>
              <w:br/>
              <w:br/>
              <w:t>// =============================================================================</w:t>
              <w:br/>
              <w:t>// MODAL CONTROLS</w:t>
              <w:br/>
              <w:t>// =============================================================================</w:t>
              <w:br/>
              <w:t>function openAddModal() {</w:t>
              <w:br/>
              <w:t xml:space="preserve">  clearValidationErrors();</w:t>
              <w:br/>
              <w:t xml:space="preserve">  elements.inputStudentId.value = '';</w:t>
              <w:br/>
              <w:t xml:space="preserve">  elements.inputName.value = '';</w:t>
              <w:br/>
              <w:t xml:space="preserve">  elements.inputEmail.value = '';</w:t>
              <w:br/>
              <w:t xml:space="preserve">  elements.inputCourse.value = 'CSE';</w:t>
              <w:br/>
              <w:t xml:space="preserve">  elements.inputStatus.value = 'Active';</w:t>
              <w:br/>
              <w:br/>
              <w:t xml:space="preserve">  elements.modalHeading.textContent = '➕ Add New Student Record';</w:t>
              <w:br/>
              <w:t xml:space="preserve">  elements.btnSaveText.textContent = 'Save Student Record';</w:t>
              <w:br/>
              <w:t xml:space="preserve">  elements.modal.classList.add('active');</w:t>
              <w:br/>
              <w:t xml:space="preserve">  setTimeout(() =&gt; elements.inputName.focus(), 50);</w:t>
              <w:br/>
              <w:t>}</w:t>
              <w:br/>
              <w:br/>
              <w:t>async function openEditModal(studentId) {</w:t>
              <w:br/>
              <w:t xml:space="preserve">  clearValidationErrors();</w:t>
              <w:br/>
              <w:t xml:space="preserve">  // Fetch specific student via GET /api.php?id=X</w:t>
              <w:br/>
              <w:t xml:space="preserve">  try {</w:t>
              <w:br/>
              <w:t xml:space="preserve">    const res = await apiFetch(`api.php?id=${studentId}`, { method: 'GET' });</w:t>
              <w:br/>
              <w:t xml:space="preserve">    if (res.ok &amp;&amp; res.data &amp;&amp; res.data.data) {</w:t>
              <w:br/>
              <w:t xml:space="preserve">      const student = res.data.data;</w:t>
              <w:br/>
              <w:t xml:space="preserve">      elements.inputStudentId.value = student.student_id;</w:t>
              <w:br/>
              <w:t xml:space="preserve">      elements.inputName.value = student.name;</w:t>
              <w:br/>
              <w:t xml:space="preserve">      elements.inputEmail.value = student.email;</w:t>
              <w:br/>
              <w:t xml:space="preserve">      elements.inputCourse.value = student.course;</w:t>
              <w:br/>
              <w:t xml:space="preserve">      elements.inputStatus.value = student.status;</w:t>
              <w:br/>
              <w:br/>
              <w:t xml:space="preserve">      elements.modalHeading.textContent = `✏️ Edit Student Record #${student.student_id}`;</w:t>
              <w:br/>
              <w:t xml:space="preserve">      elements.btnSaveText.textContent = 'Update Student Record';</w:t>
              <w:br/>
              <w:t xml:space="preserve">      elements.modal.classList.add('active');</w:t>
              <w:br/>
              <w:t xml:space="preserve">      setTimeout(() =&gt; elements.inputName.focus(), 50);</w:t>
              <w:br/>
              <w:t xml:space="preserve">    } else {</w:t>
              <w:br/>
              <w:t xml:space="preserve">      showBanner('Failed to load student details for editing.', 'error');</w:t>
              <w:br/>
              <w:t xml:space="preserve">    }</w:t>
              <w:br/>
              <w:t xml:space="preserve">  } catch (err) {</w:t>
              <w:br/>
              <w:t xml:space="preserve">    showBanner(`Network Error: ${err.message}`, 'error');</w:t>
              <w:br/>
              <w:t xml:space="preserve">  }</w:t>
              <w:br/>
              <w:t>}</w:t>
              <w:br/>
              <w:br/>
              <w:t>function closeModal() {</w:t>
              <w:br/>
              <w:t xml:space="preserve">  elements.modal.classList.remove('active');</w:t>
              <w:br/>
              <w:t xml:space="preserve">  clearValidationErrors();</w:t>
              <w:br/>
              <w:t>}</w:t>
              <w:br/>
              <w:br/>
              <w:t>function openDeleteModal(id, name) {</w:t>
              <w:br/>
              <w:t xml:space="preserve">  state.deleteTarget = { id, name };</w:t>
              <w:br/>
              <w:t xml:space="preserve">  elements.deleteStudentId.textContent = `#${id}`;</w:t>
              <w:br/>
              <w:t xml:space="preserve">  elements.deleteStudentName.textContent = name;</w:t>
              <w:br/>
              <w:t xml:space="preserve">  elements.deleteModal.classList.add('active');</w:t>
              <w:br/>
              <w:t>}</w:t>
              <w:br/>
              <w:br/>
              <w:t>function closeDeleteModal() {</w:t>
              <w:br/>
              <w:t xml:space="preserve">  elements.deleteModal.classList.remove('active');</w:t>
              <w:br/>
              <w:t xml:space="preserve">  state.deleteTarget = null;</w:t>
              <w:br/>
              <w:t>}</w:t>
              <w:br/>
              <w:br/>
              <w:t>// =============================================================================</w:t>
              <w:br/>
              <w:t>// VALIDATION &amp; FEEDBACK HELPERS</w:t>
              <w:br/>
              <w:t>// =============================================================================</w:t>
              <w:br/>
              <w:t>function showInputError(input, feedbackEl, message) {</w:t>
              <w:br/>
              <w:t xml:space="preserve">  input.classList.add('is-invalid');</w:t>
              <w:br/>
              <w:t xml:space="preserve">  feedbackEl.textContent = message;</w:t>
              <w:br/>
              <w:t xml:space="preserve">  feedbackEl.classList.add('visible');</w:t>
              <w:br/>
              <w:t>}</w:t>
              <w:br/>
              <w:br/>
              <w:t>function clearValidationErrors() {</w:t>
              <w:br/>
              <w:t xml:space="preserve">  elements.inputName.classList.remove('is-invalid');</w:t>
              <w:br/>
              <w:t xml:space="preserve">  elements.inputEmail.classList.remove('is-invalid');</w:t>
              <w:br/>
              <w:t xml:space="preserve">  elements.errName.classList.remove('visible');</w:t>
              <w:br/>
              <w:t xml:space="preserve">  elements.errEmail.classList.remove('visible');</w:t>
              <w:br/>
              <w:t xml:space="preserve">  elements.modalAlert.classList.remove('visible');</w:t>
              <w:br/>
              <w:t>}</w:t>
              <w:br/>
              <w:br/>
              <w:t>function showModalAlert(message) {</w:t>
              <w:br/>
              <w:t xml:space="preserve">  elements.modalAlertMsg.textContent = message;</w:t>
              <w:br/>
              <w:t xml:space="preserve">  elements.modalAlert.classList.add('visible');</w:t>
              <w:br/>
              <w:t>}</w:t>
              <w:br/>
              <w:br/>
              <w:t>function showBanner(message, type = 'success') {</w:t>
              <w:br/>
              <w:t xml:space="preserve">  elements.feedbackBanner.className = `feedback-banner ${type}`;</w:t>
              <w:br/>
              <w:t xml:space="preserve">  elements.feedbackText.textContent = message;</w:t>
              <w:br/>
              <w:t xml:space="preserve">  elements.feedbackBanner.style.display = 'flex';</w:t>
              <w:br/>
              <w:t xml:space="preserve">  window.scrollTo({ top: 0, behavior: 'smooth' });</w:t>
              <w:br/>
              <w:br/>
              <w:t xml:space="preserve">  // Auto-dismiss after 6 seconds</w:t>
              <w:br/>
              <w:t xml:space="preserve">  setTimeout(() =&gt; {</w:t>
              <w:br/>
              <w:t xml:space="preserve">    if (elements.feedbackBanner.style.display !== 'none') {</w:t>
              <w:br/>
              <w:t xml:space="preserve">      elements.feedbackBanner.style.display = 'none';</w:t>
              <w:br/>
              <w:t xml:space="preserve">    }</w:t>
              <w:br/>
              <w:t xml:space="preserve">  }, 6000);</w:t>
              <w:br/>
              <w:t>}</w:t>
              <w:br/>
              <w:br/>
              <w:t>function dismissBanner() {</w:t>
              <w:br/>
              <w:t xml:space="preserve">  elements.feedbackBanner.style.display = 'none';</w:t>
              <w:br/>
              <w:t>}</w:t>
              <w:br/>
              <w:br/>
              <w:t>function showLoading(isLoading) {</w:t>
              <w:br/>
              <w:t xml:space="preserve">  if (isLoading) {</w:t>
              <w:br/>
              <w:t xml:space="preserve">    elements.loadingState.style.display = 'block';</w:t>
              <w:br/>
              <w:t xml:space="preserve">    elements.emptyState.style.display = 'none';</w:t>
              <w:br/>
              <w:t xml:space="preserve">    elements.tableWrapper.style.display = 'none';</w:t>
              <w:br/>
              <w:t xml:space="preserve">  } else {</w:t>
              <w:br/>
              <w:t xml:space="preserve">    elements.loadingState.style.display = 'none';</w:t>
              <w:br/>
              <w:t xml:space="preserve">  }</w:t>
              <w:br/>
              <w:t>}</w:t>
              <w:br/>
              <w:br/>
              <w:t>function updateStatistics() {</w:t>
              <w:br/>
              <w:t xml:space="preserve">  const total = state.students.length;</w:t>
              <w:br/>
              <w:t xml:space="preserve">  const active = state.students.filter(s =&gt; s.status === 'Active').length;</w:t>
              <w:br/>
              <w:t xml:space="preserve">  if (elements.statTotal) elements.statTotal.textContent = total;</w:t>
              <w:br/>
              <w:t xml:space="preserve">  if (elements.statActive) elements.statActive.textContent = active;</w:t>
              <w:br/>
              <w:t>}</w:t>
              <w:br/>
              <w:br/>
              <w:t>function validateEmail(email) {</w:t>
              <w:br/>
              <w:t xml:space="preserve">  return /^[^\s@]+@[^\s@]+\.[^\s@]+$/.test(email);</w:t>
              <w:br/>
              <w:t>}</w:t>
              <w:br/>
              <w:br/>
              <w:t>function escapeHtml(str) {</w:t>
              <w:br/>
              <w:t xml:space="preserve">  const div = document.createElement('div');</w:t>
              <w:br/>
              <w:t xml:space="preserve">  div.textContent = str;</w:t>
              <w:br/>
              <w:t xml:space="preserve">  return div.innerHTML;</w:t>
              <w:br/>
              <w:t>}</w:t>
              <w:br/>
              <w:br/>
              <w:t>function escapeQuote(str) {</w:t>
              <w:br/>
              <w:t xml:space="preserve">  return str.replace(/'/g, "\\'");</w:t>
              <w:br/>
              <w:t>}</w:t>
              <w:br/>
              <w:br/>
              <w:t>// =============================================================================</w:t>
              <w:br/>
              <w:t>// INTERMEDIATE EXTENSION: AJAX SEARCH WITH DEBOUNCE (300ms)</w:t>
              <w:br/>
              <w:t>// =============================================================================</w:t>
              <w:br/>
              <w:t>function handleSearchInput(e) {</w:t>
              <w:br/>
              <w:t xml:space="preserve">  const query = e.target.value;</w:t>
              <w:br/>
              <w:t xml:space="preserve">  state.searchQuery = query;</w:t>
              <w:br/>
              <w:br/>
              <w:t xml:space="preserve">  clearTimeout(state.debounceTimer);</w:t>
              <w:br/>
              <w:t xml:space="preserve">  state.debounceTimer = setTimeout(() =&gt; {</w:t>
              <w:br/>
              <w:t xml:space="preserve">    loadStudents();</w:t>
              <w:br/>
              <w:t xml:space="preserve">  }, 300);</w:t>
              <w:br/>
              <w:t>}</w:t>
              <w:br/>
              <w:br/>
              <w:t>// =============================================================================</w:t>
              <w:br/>
              <w:t>// AUTHENTIC DEVTOOLS NETWORK LOGGER &amp; INSPECTOR</w:t>
              <w:br/>
              <w:t>// =============================================================================</w:t>
              <w:br/>
              <w:t>function logNetworkRequest(entry) {</w:t>
              <w:br/>
              <w:t xml:space="preserve">  state.networkLogs.unshift(entry); // Prepend to show most recent at top</w:t>
              <w:br/>
              <w:t xml:space="preserve">  if (state.networkLogs.length &gt; 50) state.networkLogs.pop();</w:t>
              <w:br/>
              <w:br/>
              <w:t xml:space="preserve">  if (elements.dtReqCount) {</w:t>
              <w:br/>
              <w:t xml:space="preserve">    elements.dtReqCount.textContent = state.networkLogs.length;</w:t>
              <w:br/>
              <w:t xml:space="preserve">  }</w:t>
              <w:br/>
              <w:br/>
              <w:t xml:space="preserve">  renderDevToolsList();</w:t>
              <w:br/>
              <w:t xml:space="preserve">  selectNetworkLog(0); // Auto-select most recent</w:t>
              <w:br/>
              <w:t>}</w:t>
              <w:br/>
              <w:br/>
              <w:t>function renderDevToolsList() {</w:t>
              <w:br/>
              <w:t xml:space="preserve">  elements.dtRequestsTbody.innerHTML = '';</w:t>
              <w:br/>
              <w:br/>
              <w:t xml:space="preserve">  state.networkLogs.forEach((log, index) =&gt; {</w:t>
              <w:br/>
              <w:t xml:space="preserve">    const tr = document.createElement('tr');</w:t>
              <w:br/>
              <w:t xml:space="preserve">    if (index === state.selectedLogIndex) {</w:t>
              <w:br/>
              <w:t xml:space="preserve">      tr.className = 'selected';</w:t>
              <w:br/>
              <w:t xml:space="preserve">    }</w:t>
              <w:br/>
              <w:br/>
              <w:t xml:space="preserve">    const shortUrl = log.url.split('/').pop();</w:t>
              <w:br/>
              <w:t xml:space="preserve">    let statusClass = 'badge-status-ok';</w:t>
              <w:br/>
              <w:t xml:space="preserve">    if (log.status &gt;= 200 &amp;&amp; log.status &lt; 300) {</w:t>
              <w:br/>
              <w:t xml:space="preserve">      statusClass = log.status === 201 ? 'badge-status-created' : 'badge-status-ok';</w:t>
              <w:br/>
              <w:t xml:space="preserve">    } else if (log.status &gt;= 400 || log.status === 0) {</w:t>
              <w:br/>
              <w:t xml:space="preserve">      statusClass = 'badge-status-err';</w:t>
              <w:br/>
              <w:t xml:space="preserve">    }</w:t>
              <w:br/>
              <w:br/>
              <w:t xml:space="preserve">    tr.innerHTML = `</w:t>
              <w:br/>
              <w:t xml:space="preserve">      &lt;td title="${escapeHtml(log.url)}"&gt;</w:t>
              <w:br/>
              <w:t xml:space="preserve">        &lt;span style="display: inline-block; width: 6px; height: 6px; border-radius: 50%; background: ${log.status &gt;= 400 ? '#cf222e' : '#1a7f37'}; margin-right: 6px;"&gt;&lt;/span&gt;</w:t>
              <w:br/>
              <w:t xml:space="preserve">        ${escapeHtml(shortUrl)}</w:t>
              <w:br/>
              <w:t xml:space="preserve">      &lt;/td&gt;</w:t>
              <w:br/>
              <w:t xml:space="preserve">      &lt;td&gt;&lt;span class="${statusClass}"&gt;${log.status} ${escapeHtml(log.statusText)}&lt;/span&gt;&lt;/td&gt;</w:t>
              <w:br/>
              <w:t xml:space="preserve">      &lt;td&gt;fetch&lt;/td&gt;</w:t>
              <w:br/>
              <w:t xml:space="preserve">      &lt;td&gt;&lt;strong&gt;${escapeHtml(log.method)}&lt;/strong&gt;&lt;/td&gt;</w:t>
              <w:br/>
              <w:t xml:space="preserve">      &lt;td&gt;${log.duration} ms&lt;/td&gt;</w:t>
              <w:br/>
              <w:t xml:space="preserve">    `;</w:t>
              <w:br/>
              <w:br/>
              <w:t xml:space="preserve">    tr.addEventListener('click', () =&gt; {</w:t>
              <w:br/>
              <w:t xml:space="preserve">      selectNetworkLog(index);</w:t>
              <w:br/>
              <w:t xml:space="preserve">    });</w:t>
              <w:br/>
              <w:br/>
              <w:t xml:space="preserve">    elements.dtRequestsTbody.appendChild(tr);</w:t>
              <w:br/>
              <w:t xml:space="preserve">  });</w:t>
              <w:br/>
              <w:t>}</w:t>
              <w:br/>
              <w:br/>
              <w:t>function selectNetworkLog(index) {</w:t>
              <w:br/>
              <w:t xml:space="preserve">  state.selectedLogIndex = index;</w:t>
              <w:br/>
              <w:br/>
              <w:t xml:space="preserve">  // Highlight selected row</w:t>
              <w:br/>
              <w:t xml:space="preserve">  const rows = elements.dtRequestsTbody.querySelectorAll('tr');</w:t>
              <w:br/>
              <w:t xml:space="preserve">  rows.forEach((r, i) =&gt; {</w:t>
              <w:br/>
              <w:t xml:space="preserve">    if (i === index) r.classList.add('selected');</w:t>
              <w:br/>
              <w:t xml:space="preserve">    else r.classList.remove('selected');</w:t>
              <w:br/>
              <w:t xml:space="preserve">  });</w:t>
              <w:br/>
              <w:br/>
              <w:t xml:space="preserve">  renderDetailTab();</w:t>
              <w:br/>
              <w:t>}</w:t>
              <w:br/>
              <w:br/>
              <w:t>function switchDetailTab(tabName) {</w:t>
              <w:br/>
              <w:t xml:space="preserve">  state.activeDetailTab = tabName;</w:t>
              <w:br/>
              <w:t xml:space="preserve">  const tabs = document.querySelectorAll('.dt-subtab');</w:t>
              <w:br/>
              <w:t xml:space="preserve">  tabs.forEach(tab =&gt; {</w:t>
              <w:br/>
              <w:t xml:space="preserve">    if (tab.textContent.toLowerCase().includes(tabName)) {</w:t>
              <w:br/>
              <w:t xml:space="preserve">      tab.classList.add('active');</w:t>
              <w:br/>
              <w:t xml:space="preserve">    } else {</w:t>
              <w:br/>
              <w:t xml:space="preserve">      tab.classList.remove('active');</w:t>
              <w:br/>
              <w:t xml:space="preserve">    }</w:t>
              <w:br/>
              <w:t xml:space="preserve">  });</w:t>
              <w:br/>
              <w:t xml:space="preserve">  renderDetailTab();</w:t>
              <w:br/>
              <w:t>}</w:t>
              <w:br/>
              <w:br/>
              <w:t>function renderDetailTab() {</w:t>
              <w:br/>
              <w:t xml:space="preserve">  const log = state.networkLogs[state.selectedLogIndex];</w:t>
              <w:br/>
              <w:t xml:space="preserve">  if (!log) {</w:t>
              <w:br/>
              <w:t xml:space="preserve">    elements.dtDetailBody.innerHTML = 'No network request selected.';</w:t>
              <w:br/>
              <w:t xml:space="preserve">    return;</w:t>
              <w:br/>
              <w:t xml:space="preserve">  }</w:t>
              <w:br/>
              <w:br/>
              <w:t xml:space="preserve">  if (state.activeDetailTab === 'headers') {</w:t>
              <w:br/>
              <w:t xml:space="preserve">    elements.dtDetailBody.innerHTML = `</w:t>
              <w:br/>
              <w:t>&lt;strong style="color: #0550ae;"&gt;General&lt;/strong&gt;</w:t>
              <w:br/>
              <w:t>Request URL: &lt;span class="json-string"&gt;${escapeHtml(window.location.origin + '/' + log.url)}&lt;/span&gt;</w:t>
              <w:br/>
              <w:t>Request Method: &lt;span class="json-boolean"&gt;${escapeHtml(log.method)}&lt;/span&gt;</w:t>
              <w:br/>
              <w:t>Status Code: &lt;span class="${log.status &gt;= 400 ? 'json-boolean' : 'json-number'}"&gt;${log.status} ${escapeHtml(log.statusText)}&lt;/span&gt;</w:t>
              <w:br/>
              <w:t>Referrer Policy: strict-origin-when-cross-origin</w:t>
              <w:br/>
              <w:br/>
              <w:t>&lt;strong style="color: #0550ae;"&gt;Response Headers&lt;/strong&gt;</w:t>
              <w:br/>
              <w:t>${Object.entries(log.responseHeaders).map(([k, v]) =&gt; `${escapeHtml(k)}: &lt;span class="json-string"&gt;${escapeHtml(v)}&lt;/span&gt;`).join('\n')}</w:t>
              <w:br/>
              <w:br/>
              <w:t>&lt;strong style="color: #0550ae;"&gt;Request Headers&lt;/strong&gt;</w:t>
              <w:br/>
              <w:t>${Object.entries(log.requestHeaders).map(([k, v]) =&gt; `${escapeHtml(k)}: &lt;span class="json-string"&gt;${escapeHtml(v)}&lt;/span&gt;`).join('\n')}</w:t>
              <w:br/>
              <w:t xml:space="preserve">    `;</w:t>
              <w:br/>
              <w:t xml:space="preserve">  } else if (state.activeDetailTab === 'payload') {</w:t>
              <w:br/>
              <w:t xml:space="preserve">    if (log.requestPayload) {</w:t>
              <w:br/>
              <w:t xml:space="preserve">      elements.dtDetailBody.innerHTML = syntaxHighlightJson(log.requestPayload);</w:t>
              <w:br/>
              <w:t xml:space="preserve">    } else {</w:t>
              <w:br/>
              <w:t xml:space="preserve">      elements.dtDetailBody.innerHTML = '&lt;span style="color: #64748b; font-style: italic;"&gt;No request payload sent with this ' + log.method + ' fetch request.&lt;/span&gt;';</w:t>
              <w:br/>
              <w:t xml:space="preserve">    }</w:t>
              <w:br/>
              <w:t xml:space="preserve">  } else if (state.activeDetailTab === 'response') {</w:t>
              <w:br/>
              <w:t xml:space="preserve">    if (log.responseBody) {</w:t>
              <w:br/>
              <w:t xml:space="preserve">      elements.dtDetailBody.innerHTML = syntaxHighlightJson(log.responseBody);</w:t>
              <w:br/>
              <w:t xml:space="preserve">    } else {</w:t>
              <w:br/>
              <w:t xml:space="preserve">      elements.dtDetailBody.innerHTML = '&lt;span style="color: #64748b; font-style: italic;"&gt;Empty response body returned.&lt;/span&gt;';</w:t>
              <w:br/>
              <w:t xml:space="preserve">    }</w:t>
              <w:br/>
              <w:t xml:space="preserve">  }</w:t>
              <w:br/>
              <w:t>}</w:t>
              <w:br/>
              <w:br/>
              <w:t>function syntaxHighlightJson(jsonObj) {</w:t>
              <w:br/>
              <w:t xml:space="preserve">  const json = JSON.stringify(jsonObj, null, 2);</w:t>
              <w:br/>
              <w:t xml:space="preserve">  return json.replace(/("(\\u[a-zA-Z0-9]{4}|\\[^u]|[^\\"])*"(\s*:)?|\b(true|false|null)\b|-?\d+(?:\.\d*)?(?:[eE][+\-]?\d+)?)/g, match =&gt; {</w:t>
              <w:br/>
              <w:t xml:space="preserve">    let cls = 'json-number';</w:t>
              <w:br/>
              <w:t xml:space="preserve">    if (/^"/.test(match)) {</w:t>
              <w:br/>
              <w:t xml:space="preserve">      if (/:$/.test(match)) {</w:t>
              <w:br/>
              <w:t xml:space="preserve">        cls = 'json-key';</w:t>
              <w:br/>
              <w:t xml:space="preserve">      } else {</w:t>
              <w:br/>
              <w:t xml:space="preserve">        cls = 'json-string';</w:t>
              <w:br/>
              <w:t xml:space="preserve">      }</w:t>
              <w:br/>
              <w:t xml:space="preserve">    } else if (/true|false/.test(match)) {</w:t>
              <w:br/>
              <w:t xml:space="preserve">      cls = 'json-boolean';</w:t>
              <w:br/>
              <w:t xml:space="preserve">    } else if (/null/.test(match)) {</w:t>
              <w:br/>
              <w:t xml:space="preserve">      cls = 'json-null';</w:t>
              <w:br/>
              <w:t xml:space="preserve">    }</w:t>
              <w:br/>
              <w:t xml:space="preserve">    return `&lt;span class="${cls}"&gt;${escapeHtml(match)}&lt;/span&gt;`;</w:t>
              <w:br/>
              <w:t xml:space="preserve">  });</w:t>
              <w:br/>
              <w:t>}</w:t>
              <w:br/>
              <w:br/>
              <w:t>// =============================================================================</w:t>
              <w:br/>
              <w:t>// EVENT LISTENERS INITIALIZATION</w:t>
              <w:br/>
              <w:t>// =============================================================================</w:t>
              <w:br/>
              <w:t>document.addEventListener('DOMContentLoaded', () =&gt; {</w:t>
              <w:br/>
              <w:t xml:space="preserve">  // Search input with debounce</w:t>
              <w:br/>
              <w:t xml:space="preserve">  elements.searchInput.addEventListener('input', handleSearchInput);</w:t>
              <w:br/>
              <w:br/>
              <w:t xml:space="preserve">  // Filters</w:t>
              <w:br/>
              <w:t xml:space="preserve">  elements.courseFilter.addEventListener('change', e =&gt; {</w:t>
              <w:br/>
              <w:t xml:space="preserve">    state.selectedCourse = e.target.value;</w:t>
              <w:br/>
              <w:t xml:space="preserve">    loadStudents();</w:t>
              <w:br/>
              <w:t xml:space="preserve">  });</w:t>
              <w:br/>
              <w:br/>
              <w:t xml:space="preserve">  elements.statusFilter.addEventListener('change', e =&gt; {</w:t>
              <w:br/>
              <w:t xml:space="preserve">    state.selectedStatus = e.target.value;</w:t>
              <w:br/>
              <w:t xml:space="preserve">    loadStudents();</w:t>
              <w:br/>
              <w:t xml:space="preserve">  });</w:t>
              <w:br/>
              <w:br/>
              <w:t xml:space="preserve">  // Buttons</w:t>
              <w:br/>
              <w:t xml:space="preserve">  elements.btnRefresh.addEventListener('click', () =&gt; {</w:t>
              <w:br/>
              <w:t xml:space="preserve">    showBanner('Reloading student catalog asynchronously via Fetch API...', 'info');</w:t>
              <w:br/>
              <w:t xml:space="preserve">    loadStudents();</w:t>
              <w:br/>
              <w:t xml:space="preserve">  });</w:t>
              <w:br/>
              <w:br/>
              <w:t xml:space="preserve">  elements.btnOpenAddModal.addEventListener('click', openAddModal);</w:t>
              <w:br/>
              <w:t xml:space="preserve">  elements.btnCloseModal.addEventListener('click', closeModal);</w:t>
              <w:br/>
              <w:t xml:space="preserve">  elements.btnCancelModal.addEventListener('click', closeModal);</w:t>
              <w:br/>
              <w:br/>
              <w:t xml:space="preserve">  // Form submit</w:t>
              <w:br/>
              <w:t xml:space="preserve">  elements.modalForm.addEventListener('submit', handleFormSubmit);</w:t>
              <w:br/>
              <w:br/>
              <w:t xml:space="preserve">  // Delete modal</w:t>
              <w:br/>
              <w:t xml:space="preserve">  elements.btnCloseDeleteModal.addEventListener('click', closeDeleteModal);</w:t>
              <w:br/>
              <w:t xml:space="preserve">  elements.btnCancelDelete.addEventListener('click', closeDeleteModal);</w:t>
              <w:br/>
              <w:t xml:space="preserve">  elements.btnConfirmDelete.addEventListener('click', executeDelete);</w:t>
              <w:br/>
              <w:br/>
              <w:t xml:space="preserve">  // DevTools Toggle</w:t>
              <w:br/>
              <w:t xml:space="preserve">  elements.btnToggleDevtools.addEventListener('click', () =&gt; {</w:t>
              <w:br/>
              <w:t xml:space="preserve">    const isHidden = elements.devtoolsSection.style.display === 'none';</w:t>
              <w:br/>
              <w:t xml:space="preserve">    elements.devtoolsSection.style.display = isHidden ? 'block' : 'none';</w:t>
              <w:br/>
              <w:t xml:space="preserve">  });</w:t>
              <w:br/>
              <w:br/>
              <w:t xml:space="preserve">  // Close modals on overlay backdrop click</w:t>
              <w:br/>
              <w:t xml:space="preserve">  window.addEventListener('click', e =&gt; {</w:t>
              <w:br/>
              <w:t xml:space="preserve">    if (e.target === elements.modal) closeModal();</w:t>
              <w:br/>
              <w:t xml:space="preserve">    if (e.target === elements.deleteModal) closeDeleteModal();</w:t>
              <w:br/>
              <w:t xml:space="preserve">  });</w:t>
              <w:br/>
              <w:br/>
              <w:t xml:space="preserve">  // Initial load</w:t>
              <w:br/>
              <w:t xml:space="preserve">  loadStudents();</w:t>
              <w:br/>
              <w:t>});</w:t>
              <w:br/>
            </w:r>
          </w:p>
        </w:tc>
      </w:tr>
    </w:tbl>
    <w:p>
      <w:pPr>
        <w:spacing w:after="120"/>
      </w:pPr>
    </w:p>
    <w:p>
      <w:pPr>
        <w:pStyle w:val="Heading2"/>
      </w:pPr>
      <w:r>
        <w:t>3.5 File: schema.sql – MySQL Relational Database Schema &amp; Seed Data</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80" w:after="80"/>
            </w:pPr>
            <w:r>
              <w:rPr>
                <w:rFonts w:ascii="Courier New" w:hAnsi="Courier New"/>
                <w:color w:val="0F172A"/>
                <w:sz w:val="17"/>
              </w:rPr>
              <w:t>-- =====================================================================</w:t>
              <w:br/>
              <w:t>-- Practical 14: Campusly Academic Management System Schema</w:t>
              <w:br/>
              <w:t>-- Features: RBAC, Dynamic Dashboard Queries, Registrations, Audit Logging</w:t>
              <w:br/>
              <w:t>-- Database Name: campusly</w:t>
              <w:br/>
              <w:t>-- Tables: students, events, registrations, users, audit_logs</w:t>
              <w:br/>
              <w:t>-- =====================================================================</w:t>
              <w:br/>
              <w:br/>
              <w:t>CREATE DATABASE IF NOT EXISTS campusly</w:t>
              <w:br/>
              <w:t xml:space="preserve">  DEFAULT CHARACTER SET utf8mb4</w:t>
              <w:br/>
              <w:t xml:space="preserve">  DEFAULT COLLATE utf8mb4_unicode_ci;</w:t>
              <w:br/>
              <w:br/>
              <w:t>USE campusly;</w:t>
              <w:br/>
              <w:br/>
              <w:t>SET FOREIGN_KEY_CHECKS = 0;</w:t>
              <w:br/>
              <w:t>DROP TABLE IF EXISTS audit_logs;</w:t>
              <w:br/>
              <w:t>DROP TABLE IF EXISTS registrations;</w:t>
              <w:br/>
              <w:t>DROP TABLE IF EXISTS events;</w:t>
              <w:br/>
              <w:t>DROP TABLE IF EXISTS users;</w:t>
              <w:br/>
              <w:t>DROP TABLE IF EXISTS students;</w:t>
              <w:br/>
              <w:t>SET FOREIGN_KEY_CHECKS = 1;</w:t>
              <w:br/>
              <w:br/>
              <w:t>-- 1. Table: students (Entity in 3NF)</w:t>
              <w:br/>
              <w:t>CREATE TABLE students (</w:t>
              <w:br/>
              <w:t xml:space="preserve">    student_id INT AUTO_INCREMENT PRIMARY KEY,</w:t>
              <w:br/>
              <w:t xml:space="preserve">    name VARCHAR(100) NOT NULL,</w:t>
              <w:br/>
              <w:t xml:space="preserve">    email VARCHAR(100) NOT NULL UNIQUE,</w:t>
              <w:br/>
              <w:t xml:space="preserve">    course VARCHAR(100) NOT NULL,</w:t>
              <w:br/>
              <w:t xml:space="preserve">    status ENUM('Active', 'Inactive') NOT NULL DEFAULT 'Active'</w:t>
              <w:br/>
              <w:t>) ENGINE=InnoDB DEFAULT CHARSET=utf8mb4 COLLATE=utf8mb4_unicode_ci;</w:t>
              <w:br/>
              <w:br/>
              <w:t>-- 2. Table: events (Campus Events Catalog in 3NF)</w:t>
              <w:br/>
              <w:t>CREATE TABLE events (</w:t>
              <w:br/>
              <w:t xml:space="preserve">    event_id INT AUTO_INCREMENT PRIMARY KEY,</w:t>
              <w:br/>
              <w:t xml:space="preserve">    event_name VARCHAR(100) NOT NULL,</w:t>
              <w:br/>
              <w:t xml:space="preserve">    venue VARCHAR(100) NOT NULL</w:t>
              <w:br/>
              <w:t>) ENGINE=InnoDB DEFAULT CHARSET=utf8mb4 COLLATE=utf8mb4_unicode_ci;</w:t>
              <w:br/>
              <w:br/>
              <w:t>-- 3. Table: registrations (Relational Junction linking Students &amp; Events)</w:t>
              <w:br/>
              <w:t>CREATE TABLE registrations (</w:t>
              <w:br/>
              <w:t xml:space="preserve">    reg_id INT AUTO_INCREMENT PRIMARY KEY,</w:t>
              <w:br/>
              <w:t xml:space="preserve">    student_id INT NOT NULL,</w:t>
              <w:br/>
              <w:t xml:space="preserve">    event_id INT NOT NULL,</w:t>
              <w:br/>
              <w:t xml:space="preserve">    registered_at TIMESTAMP NOT NULL DEFAULT CURRENT_TIMESTAMP,</w:t>
              <w:br/>
              <w:t xml:space="preserve">    CONSTRAINT fk_reg_students FOREIGN KEY (student_id) REFERENCES students(student_id) ON DELETE CASCADE ON UPDATE CASCADE,</w:t>
              <w:br/>
              <w:t xml:space="preserve">    CONSTRAINT fk_reg_events FOREIGN KEY (event_id) REFERENCES events(event_id) ON DELETE CASCADE ON UPDATE CASCADE</w:t>
              <w:br/>
              <w:t>) ENGINE=InnoDB DEFAULT CHARSET=utf8mb4 COLLATE=utf8mb4_unicode_ci;</w:t>
              <w:br/>
              <w:br/>
              <w:t>-- 4. Table: users (Authentication, RBAC, Status Toggle, Remember-Me)</w:t>
              <w:br/>
              <w:t>CREATE TABLE users (</w:t>
              <w:br/>
              <w:t xml:space="preserve">    user_id INT AUTO_INCREMENT PRIMARY KEY,</w:t>
              <w:br/>
              <w:t xml:space="preserve">    name VARCHAR(100) NOT NULL,</w:t>
              <w:br/>
              <w:t xml:space="preserve">    email VARCHAR(100) NOT NULL UNIQUE,</w:t>
              <w:br/>
              <w:t xml:space="preserve">    password_hash VARCHAR(255) NOT NULL,</w:t>
              <w:br/>
              <w:t xml:space="preserve">    role ENUM('admin', 'student') NOT NULL DEFAULT 'student',</w:t>
              <w:br/>
              <w:t xml:space="preserve">    status ENUM('Active', 'Inactive') NOT NULL DEFAULT 'Active',</w:t>
              <w:br/>
              <w:t xml:space="preserve">    last_login DATETIME NULL,</w:t>
              <w:br/>
              <w:t xml:space="preserve">    remember_token_hash VARCHAR(64) NULL,</w:t>
              <w:br/>
              <w:t xml:space="preserve">    remember_token_expires DATETIME NULL,</w:t>
              <w:br/>
              <w:t xml:space="preserve">    created_at TIMESTAMP DEFAULT CURRENT_TIMESTAMP,</w:t>
              <w:br/>
              <w:t xml:space="preserve">    student_id INT NULL,</w:t>
              <w:br/>
              <w:t xml:space="preserve">    CONSTRAINT fk_users_students FOREIGN KEY (student_id) REFERENCES students(student_id) ON DELETE SET NULL ON UPDATE CASCADE</w:t>
              <w:br/>
              <w:t>) ENGINE=InnoDB DEFAULT CHARSET=utf8mb4 COLLATE=utf8mb4_unicode_ci;</w:t>
              <w:br/>
              <w:br/>
              <w:t>-- 5. Table: audit_logs (Audit Trail for Administrative Actions &amp; Security Violations)</w:t>
              <w:br/>
              <w:t>CREATE TABLE audit_logs (</w:t>
              <w:br/>
              <w:t xml:space="preserve">    log_id INT AUTO_INCREMENT PRIMARY KEY,</w:t>
              <w:br/>
              <w:t xml:space="preserve">    user_id INT NULL,</w:t>
              <w:br/>
              <w:t xml:space="preserve">    user_email VARCHAR(100) NOT NULL,</w:t>
              <w:br/>
              <w:t xml:space="preserve">    user_role VARCHAR(50) NOT NULL DEFAULT 'admin',</w:t>
              <w:br/>
              <w:t xml:space="preserve">    action VARCHAR(100) NOT NULL,</w:t>
              <w:br/>
              <w:t xml:space="preserve">    details TEXT NULL,</w:t>
              <w:br/>
              <w:t xml:space="preserve">    ip_address VARCHAR(45) NOT NULL DEFAULT '127.0.0.1',</w:t>
              <w:br/>
              <w:t xml:space="preserve">    created_at TIMESTAMP NOT NULL DEFAULT CURRENT_TIMESTAMP,</w:t>
              <w:br/>
              <w:t xml:space="preserve">    CONSTRAINT fk_audit_users FOREIGN KEY (user_id) REFERENCES users(user_id) ON DELETE SET NULL ON UPDATE CASCADE</w:t>
              <w:br/>
              <w:t>) ENGINE=InnoDB DEFAULT CHARSET=utf8mb4 COLLATE=utf8mb4_unicode_ci;</w:t>
              <w:br/>
              <w:br/>
              <w:t>-- =====================================================================</w:t>
              <w:br/>
              <w:t>-- SEED DATA</w:t>
              <w:br/>
              <w:t>-- =====================================================================</w:t>
              <w:br/>
              <w:br/>
              <w:t>-- Students</w:t>
              <w:br/>
              <w:t>INSERT INTO students (student_id, name, email, course, status) VALUES</w:t>
              <w:br/>
              <w:t>(1, 'Jay Navadiya', 'jay@campusly.com', 'CE', 'Active'),</w:t>
              <w:br/>
              <w:t>(2, 'jayyyy', 'jayyyy@campusly.com', 'CSE', 'Active'),</w:t>
              <w:br/>
              <w:t>(3, 'Aarav Patel', '25cs003@charusat.edu.in', 'CE', 'Active'),</w:t>
              <w:br/>
              <w:t>(4, 'Ananya Sharma', '25ce004@charusat.edu.in', 'CE', 'Active'),</w:t>
              <w:br/>
              <w:t>(5, 'Rohan Mehta', '25it005@charusat.edu.in', 'IT', 'Active'),</w:t>
              <w:br/>
              <w:t>(6, 'Priya Desai', '25cs006@charusat.edu.in', 'CSE', 'Active'),</w:t>
              <w:br/>
              <w:t>(7, 'Vikram Joshi', '25ce007@charusat.edu.in', 'CE', 'Active'),</w:t>
              <w:br/>
              <w:t>(8, 'Sneha Shah', '25it008@charusat.edu.in', 'IT', 'Active'),</w:t>
              <w:br/>
              <w:t>(9, 'Dev Dave', '25ec009@charusat.edu.in', 'EC', 'Active'),</w:t>
              <w:br/>
              <w:t>(10, 'Diya Trivedi', '25cs010@charusat.edu.in', 'CSE', 'Active'),</w:t>
              <w:br/>
              <w:t>(11, 'Harsh Panchal', '25ce011@charusat.edu.in', 'CE', 'Active'),</w:t>
              <w:br/>
              <w:t>(12, 'Ishan Parekh', '25it012@charusat.edu.in', 'IT', 'Active'),</w:t>
              <w:br/>
              <w:t>(13, 'Kavya Soni', '25cs013@charusat.edu.in', 'CSE', 'Active'),</w:t>
              <w:br/>
              <w:t>(14, 'Meera Vora', '25ce014@charusat.edu.in', 'CE', 'Active'),</w:t>
              <w:br/>
              <w:t>(15, 'Neel Shukla', '25ec015@charusat.edu.in', 'EC', 'Active'),</w:t>
              <w:br/>
              <w:t>(16, 'Riya Pandya', '25it016@charusat.edu.in', 'IT', 'Active'),</w:t>
              <w:br/>
              <w:t>(17, 'Siddharth Rawal', '25cs017@charusat.edu.in', 'CSE', 'Active'),</w:t>
              <w:br/>
              <w:t>(18, 'Tanvi Bhatt', '25ce018@charusat.edu.in', 'CE', 'Active'),</w:t>
              <w:br/>
              <w:t>(19, 'Varun Prajapati', '25it019@charusat.edu.in', 'IT', 'Active'),</w:t>
              <w:br/>
              <w:t>(20, 'Yash Solanki', '25ec020@charusat.edu.in', 'EC', 'Active'),</w:t>
              <w:br/>
              <w:t>(21, 'Aditya Verma', '25cs026@charusat.edu.in', 'CSE', 'Inactive');</w:t>
              <w:br/>
              <w:br/>
              <w:t>-- Events</w:t>
              <w:br/>
              <w:t>INSERT INTO events (event_id, event_name, venue) VALUES</w:t>
              <w:br/>
              <w:t>(1, 'Hackathon', 'Lab 301'),</w:t>
              <w:br/>
              <w:t>(2, 'Web Workshop', 'Lab 302'),</w:t>
              <w:br/>
              <w:t>(3, 'AI Workshop', 'Auditorium'),</w:t>
              <w:br/>
              <w:t>(4, 'Code Wizards', 'CSPIT');</w:t>
              <w:br/>
              <w:br/>
              <w:t>-- Registrations (Linked records with timestamps across months)</w:t>
              <w:br/>
              <w:t>INSERT INTO registrations (reg_id, student_id, event_id, registered_at) VALUES</w:t>
              <w:br/>
              <w:t>(1, 1, 1, '2026-10-21 14:44:25'),</w:t>
              <w:br/>
              <w:t>(2, 2, 2, '2026-10-21 14:44:25'),</w:t>
              <w:br/>
              <w:t>(3, 3, 1, '2026-08-15 10:20:00'),</w:t>
              <w:br/>
              <w:t>(4, 4, 2, '2026-08-22 14:45:00'),</w:t>
              <w:br/>
              <w:t>(5, 5, 3, '2026-09-05 09:15:00'),</w:t>
              <w:br/>
              <w:t>(6, 6, 1, '2026-09-12 11:30:00'),</w:t>
              <w:br/>
              <w:t>(7, 7, 2, '2026-09-18 16:00:00'),</w:t>
              <w:br/>
              <w:t>(8, 8, 4, '2026-09-27 13:25:00'),</w:t>
              <w:br/>
              <w:t>(9, 9, 3, '2026-10-02 10:00:00'),</w:t>
              <w:br/>
              <w:t>(10, 10, 1, '2026-10-08 14:10:00'),</w:t>
              <w:br/>
              <w:t>(11, 11, 2, '2026-10-14 11:45:00'),</w:t>
              <w:br/>
              <w:t>(12, 12, 4, '2026-10-18 15:30:00'),</w:t>
              <w:br/>
              <w:t>(13, 13, 3, '2026-10-20 09:50:00'),</w:t>
              <w:br/>
              <w:t>(14, 14, 1, '2026-10-21 11:15:00');</w:t>
              <w:br/>
              <w:br/>
              <w:t>-- Users</w:t>
              <w:br/>
              <w:t>-- Password for admin: Admin@123 ($2y$12$nah.j6ixJ8ZOl33C.6kyouGO3kDb5n.KK.zOJDtTFnslMpmKjImbq)</w:t>
              <w:br/>
              <w:t>-- Password for student: Student@123 ($2y$12$0YY8yE51ZMgUQlbHx8h.AeqEnzcjke5n7E.VAdlKwV8RwPbImdbVO)</w:t>
              <w:br/>
              <w:t>INSERT INTO users (user_id, name, email, password_hash, role, status, last_login, created_at, student_id) VALUES</w:t>
              <w:br/>
              <w:t>(1, 'Administrator', 'admin@campusly.com', '$2y$12$nah.j6ixJ8ZOl33C.6kyouGO3kDb5n.KK.zOJDtTFnslMpmKjImbq', 'admin', 'Active', NOW(), '2026-10-14 23:53:24', NULL),</w:t>
              <w:br/>
              <w:t>(2, 'Jay Navadiya', 'jay@campusly.com', '$2y$12$0YY8yE51ZMgUQlbHx8h.AeqEnzcjke5n7E.VAdlKwV8RwPbImdbVO', 'student', 'Active', NOW(), '2026-10-14 23:53:24', 1),</w:t>
              <w:br/>
              <w:t>(3, 'Kavya Patel', 'student@campusly.com', '$2y$12$0YY8yE51ZMgUQlbHx8h.AeqEnzcjke5n7E.VAdlKwV8RwPbImdbVO', 'student', 'Active', '2026-10-14 23:53:24', '2026-10-14 23:53:24', 2),</w:t>
              <w:br/>
              <w:t>(4, 'Bhavy Gol', 'bhavy@campusly.com', '$2y$12$0YY8yE51ZMgUQlbHx8h.AeqEnzcjke5n7E.VAdlKwV8RwPbImdbVO', 'student', 'Active', '2026-10-14 23:53:24', '2026-10-14 23:53:24', NULL);</w:t>
              <w:br/>
              <w:br/>
              <w:t>-- Audit Logs</w:t>
              <w:br/>
              <w:t>INSERT INTO audit_logs (user_id, user_email, user_role, action, details, ip_address, created_at) VALUES</w:t>
              <w:br/>
              <w:t>(1, 'admin@campusly.com', 'admin', 'LOGIN_SUCCESS', 'Administrator authenticated successfully via secure password_verify()', '127.0.0.1', '2026-10-21 09:30:12'),</w:t>
              <w:br/>
              <w:t>(1, 'admin@campusly.com', 'admin', 'USER_STATUS_TOGGLE', 'Toggled user status for Account #3 (kavya@campusly.com) to Active', '127.0.0.1', '2026-10-21 10:14:05'),</w:t>
              <w:br/>
              <w:t>(1, 'admin@campusly.com', 'admin', 'EVENT_CREATE', 'Published new campus event: AI Workshop (Venue: Auditorium)', '127.0.0.1', '2026-10-21 11:02:40'),</w:t>
              <w:br/>
              <w:t>(2, 'jay@campusly.com', 'student', 'UNAUTHORIZED_ACCESS_403', 'Access Violation: Student attempted to access restricted Admin Dashboard /dashboard.php (HTTP 403 Blocked)', '127.0.0.1', '2026-10-21 12:45:18'),</w:t>
              <w:br/>
              <w:t>(1, 'admin@campusly.com', 'admin', 'USER_ROLE_CHANGE', 'Promoted user #4 permissions to verified Student', '127.0.0.1', '2026-10-21 13:10:22'),</w:t>
              <w:br/>
              <w:t>(1, 'admin@campusly.com', 'admin', 'PASSWORD_RESET', 'Initiated password reset for user #2 (temporary credentials issued)', '127.0.0.1', '2026-10-21 13:35:44'),</w:t>
              <w:br/>
              <w:t>(1, 'admin@campusly.com', 'admin', 'EVENT_CREATE', 'Published new campus event: Code Wizards (Venue: CSPIT)', '127.0.0.1', '2026-10-21 14:05:10'),</w:t>
              <w:br/>
              <w:t>(1, 'admin@campusly.com', 'admin', 'LOGIN_SUCCESS', 'Admin session refreshed with session_regenerate_id()', '127.0.0.1', '2026-10-21 14:30:00');</w:t>
              <w:br/>
            </w:r>
          </w:p>
        </w:tc>
      </w:tr>
    </w:tbl>
    <w:p>
      <w:pPr>
        <w:spacing w:after="120"/>
      </w:pPr>
    </w:p>
    <w:p>
      <w:pPr>
        <w:pStyle w:val="Heading1"/>
      </w:pPr>
      <w:r>
        <w:rPr>
          <w:color w:val="2563EB"/>
        </w:rPr>
        <w:t>4. Experimental Results &amp; Verification Screenshots</w:t>
      </w:r>
    </w:p>
    <w:p>
      <w:pPr>
        <w:pStyle w:val="Heading2"/>
      </w:pPr>
      <w:r>
        <w:t>4.1 UI: Asynchronous Student Catalog Loaded via Fetch GET (api.php)</w:t>
      </w:r>
    </w:p>
    <w:p>
      <w:pPr>
        <w:spacing w:after="80"/>
        <w:jc w:val="center"/>
      </w:pPr>
      <w:r>
        <w:drawing>
          <wp:inline xmlns:a="http://schemas.openxmlformats.org/drawingml/2006/main" xmlns:pic="http://schemas.openxmlformats.org/drawingml/2006/picture">
            <wp:extent cx="5943600" cy="4086225"/>
            <wp:docPr id="1" name="Picture 1"/>
            <wp:cNvGraphicFramePr>
              <a:graphicFrameLocks noChangeAspect="1"/>
            </wp:cNvGraphicFramePr>
            <a:graphic>
              <a:graphicData uri="http://schemas.openxmlformats.org/drawingml/2006/picture">
                <pic:pic>
                  <pic:nvPicPr>
                    <pic:cNvPr id="0" name="01_student_list_interface.png"/>
                    <pic:cNvPicPr/>
                  </pic:nvPicPr>
                  <pic:blipFill>
                    <a:blip r:embed="rId9"/>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 UI: Asynchronous Student Catalog Loaded via Fetch GET (api.php) (01_student_list_interface.png)</w:t>
      </w:r>
    </w:p>
    <w:p>
      <w:pPr>
        <w:pStyle w:val="Heading2"/>
      </w:pPr>
      <w:r>
        <w:t>4.2 UI: Add New Student Modal Dialog</w:t>
      </w:r>
    </w:p>
    <w:p>
      <w:pPr>
        <w:spacing w:after="80"/>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02_add_student_modal.png"/>
                    <pic:cNvPicPr/>
                  </pic:nvPicPr>
                  <pic:blipFill>
                    <a:blip r:embed="rId10"/>
                    <a:stretch>
                      <a:fillRect/>
                    </a:stretch>
                  </pic:blipFill>
                  <pic:spPr>
                    <a:xfrm>
                      <a:off x="0" y="0"/>
                      <a:ext cx="5943600" cy="4086225"/>
                    </a:xfrm>
                    <a:prstGeom prst="rect"/>
                  </pic:spPr>
                </pic:pic>
              </a:graphicData>
            </a:graphic>
          </wp:inline>
        </w:drawing>
      </w:r>
    </w:p>
    <w:p>
      <w:pPr>
        <w:spacing w:after="240"/>
        <w:jc w:val="center"/>
      </w:pPr>
      <w:r>
        <w:rPr>
          <w:i/>
          <w:color w:val="64748B"/>
          <w:sz w:val="18"/>
        </w:rPr>
        <w:t>Figure 4.2: UI: Add New Student Modal Dialog (02_add_student_modal.png)</w:t>
      </w:r>
    </w:p>
    <w:p>
      <w:pPr>
        <w:pStyle w:val="Heading2"/>
      </w:pPr>
      <w:r>
        <w:t>4.3 UI: Add Student Form Input Data Entry (Pooja Trivedi)</w:t>
      </w:r>
    </w:p>
    <w:p>
      <w:pPr>
        <w:spacing w:after="80"/>
        <w:jc w:val="center"/>
      </w:pPr>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03_add_student_form_filled.png"/>
                    <pic:cNvPicPr/>
                  </pic:nvPicPr>
                  <pic:blipFill>
                    <a:blip r:embed="rId11"/>
                    <a:stretch>
                      <a:fillRect/>
                    </a:stretch>
                  </pic:blipFill>
                  <pic:spPr>
                    <a:xfrm>
                      <a:off x="0" y="0"/>
                      <a:ext cx="5943600" cy="4086225"/>
                    </a:xfrm>
                    <a:prstGeom prst="rect"/>
                  </pic:spPr>
                </pic:pic>
              </a:graphicData>
            </a:graphic>
          </wp:inline>
        </w:drawing>
      </w:r>
    </w:p>
    <w:p>
      <w:pPr>
        <w:spacing w:after="240"/>
        <w:jc w:val="center"/>
      </w:pPr>
      <w:r>
        <w:rPr>
          <w:i/>
          <w:color w:val="64748B"/>
          <w:sz w:val="18"/>
        </w:rPr>
        <w:t>Figure 4.3: UI: Add Student Form Input Data Entry (Pooja Trivedi) (03_add_student_form_filled.png)</w:t>
      </w:r>
    </w:p>
    <w:p>
      <w:pPr>
        <w:pStyle w:val="Heading2"/>
      </w:pPr>
      <w:r>
        <w:t>4.4 UI: Successful Asynchronous Record Insertion (HTTP 201 Created) without Page Reload</w:t>
      </w:r>
    </w:p>
    <w:p>
      <w:pPr>
        <w:spacing w:after="80"/>
        <w:jc w:val="center"/>
      </w:pPr>
      <w:r>
        <w:drawing>
          <wp:inline xmlns:a="http://schemas.openxmlformats.org/drawingml/2006/main" xmlns:pic="http://schemas.openxmlformats.org/drawingml/2006/picture">
            <wp:extent cx="5943600" cy="4086225"/>
            <wp:docPr id="4" name="Picture 4"/>
            <wp:cNvGraphicFramePr>
              <a:graphicFrameLocks noChangeAspect="1"/>
            </wp:cNvGraphicFramePr>
            <a:graphic>
              <a:graphicData uri="http://schemas.openxmlformats.org/drawingml/2006/picture">
                <pic:pic>
                  <pic:nvPicPr>
                    <pic:cNvPr id="0" name="04_add_student_success.png"/>
                    <pic:cNvPicPr/>
                  </pic:nvPicPr>
                  <pic:blipFill>
                    <a:blip r:embed="rId12"/>
                    <a:stretch>
                      <a:fillRect/>
                    </a:stretch>
                  </pic:blipFill>
                  <pic:spPr>
                    <a:xfrm>
                      <a:off x="0" y="0"/>
                      <a:ext cx="5943600" cy="4086225"/>
                    </a:xfrm>
                    <a:prstGeom prst="rect"/>
                  </pic:spPr>
                </pic:pic>
              </a:graphicData>
            </a:graphic>
          </wp:inline>
        </w:drawing>
      </w:r>
    </w:p>
    <w:p>
      <w:pPr>
        <w:spacing w:after="240"/>
        <w:jc w:val="center"/>
      </w:pPr>
      <w:r>
        <w:rPr>
          <w:i/>
          <w:color w:val="64748B"/>
          <w:sz w:val="18"/>
        </w:rPr>
        <w:t>Figure 4.4: UI: Successful Asynchronous Record Insertion (HTTP 201 Created) without Page Reload (04_add_student_success.png)</w:t>
      </w:r>
    </w:p>
    <w:p>
      <w:pPr>
        <w:pStyle w:val="Heading2"/>
      </w:pPr>
      <w:r>
        <w:t>4.5 UI: Edit Student Record Modal Populated with Existing Data</w:t>
      </w:r>
    </w:p>
    <w:p>
      <w:pPr>
        <w:spacing w:after="80"/>
        <w:jc w:val="center"/>
      </w:pPr>
      <w:r>
        <w:drawing>
          <wp:inline xmlns:a="http://schemas.openxmlformats.org/drawingml/2006/main" xmlns:pic="http://schemas.openxmlformats.org/drawingml/2006/picture">
            <wp:extent cx="5943600" cy="4086225"/>
            <wp:docPr id="5" name="Picture 5"/>
            <wp:cNvGraphicFramePr>
              <a:graphicFrameLocks noChangeAspect="1"/>
            </wp:cNvGraphicFramePr>
            <a:graphic>
              <a:graphicData uri="http://schemas.openxmlformats.org/drawingml/2006/picture">
                <pic:pic>
                  <pic:nvPicPr>
                    <pic:cNvPr id="0" name="05_edit_student_modal.png"/>
                    <pic:cNvPicPr/>
                  </pic:nvPicPr>
                  <pic:blipFill>
                    <a:blip r:embed="rId13"/>
                    <a:stretch>
                      <a:fillRect/>
                    </a:stretch>
                  </pic:blipFill>
                  <pic:spPr>
                    <a:xfrm>
                      <a:off x="0" y="0"/>
                      <a:ext cx="5943600" cy="4086225"/>
                    </a:xfrm>
                    <a:prstGeom prst="rect"/>
                  </pic:spPr>
                </pic:pic>
              </a:graphicData>
            </a:graphic>
          </wp:inline>
        </w:drawing>
      </w:r>
    </w:p>
    <w:p>
      <w:pPr>
        <w:spacing w:after="240"/>
        <w:jc w:val="center"/>
      </w:pPr>
      <w:r>
        <w:rPr>
          <w:i/>
          <w:color w:val="64748B"/>
          <w:sz w:val="18"/>
        </w:rPr>
        <w:t>Figure 4.5: UI: Edit Student Record Modal Populated with Existing Data (05_edit_student_modal.png)</w:t>
      </w:r>
    </w:p>
    <w:p>
      <w:pPr>
        <w:pStyle w:val="Heading2"/>
      </w:pPr>
      <w:r>
        <w:t>4.6 UI: Successful Asynchronous Record Update (HTTP 200 OK) without Page Reload</w:t>
      </w:r>
    </w:p>
    <w:p>
      <w:pPr>
        <w:spacing w:after="80"/>
        <w:jc w:val="center"/>
      </w:pPr>
      <w:r>
        <w:drawing>
          <wp:inline xmlns:a="http://schemas.openxmlformats.org/drawingml/2006/main" xmlns:pic="http://schemas.openxmlformats.org/drawingml/2006/picture">
            <wp:extent cx="5943600" cy="4086225"/>
            <wp:docPr id="6" name="Picture 6"/>
            <wp:cNvGraphicFramePr>
              <a:graphicFrameLocks noChangeAspect="1"/>
            </wp:cNvGraphicFramePr>
            <a:graphic>
              <a:graphicData uri="http://schemas.openxmlformats.org/drawingml/2006/picture">
                <pic:pic>
                  <pic:nvPicPr>
                    <pic:cNvPr id="0" name="06_edit_student_success.png"/>
                    <pic:cNvPicPr/>
                  </pic:nvPicPr>
                  <pic:blipFill>
                    <a:blip r:embed="rId14"/>
                    <a:stretch>
                      <a:fillRect/>
                    </a:stretch>
                  </pic:blipFill>
                  <pic:spPr>
                    <a:xfrm>
                      <a:off x="0" y="0"/>
                      <a:ext cx="5943600" cy="4086225"/>
                    </a:xfrm>
                    <a:prstGeom prst="rect"/>
                  </pic:spPr>
                </pic:pic>
              </a:graphicData>
            </a:graphic>
          </wp:inline>
        </w:drawing>
      </w:r>
    </w:p>
    <w:p>
      <w:pPr>
        <w:spacing w:after="240"/>
        <w:jc w:val="center"/>
      </w:pPr>
      <w:r>
        <w:rPr>
          <w:i/>
          <w:color w:val="64748B"/>
          <w:sz w:val="18"/>
        </w:rPr>
        <w:t>Figure 4.6: UI: Successful Asynchronous Record Update (HTTP 200 OK) without Page Reload (06_edit_student_success.png)</w:t>
      </w:r>
    </w:p>
    <w:p>
      <w:pPr>
        <w:pStyle w:val="Heading2"/>
      </w:pPr>
      <w:r>
        <w:t>4.7 UI: Delete Record Confirmation Warning Dialog</w:t>
      </w:r>
    </w:p>
    <w:p>
      <w:pPr>
        <w:spacing w:after="80"/>
        <w:jc w:val="center"/>
      </w:pPr>
      <w:r>
        <w:drawing>
          <wp:inline xmlns:a="http://schemas.openxmlformats.org/drawingml/2006/main" xmlns:pic="http://schemas.openxmlformats.org/drawingml/2006/picture">
            <wp:extent cx="5943600" cy="4086225"/>
            <wp:docPr id="7" name="Picture 7"/>
            <wp:cNvGraphicFramePr>
              <a:graphicFrameLocks noChangeAspect="1"/>
            </wp:cNvGraphicFramePr>
            <a:graphic>
              <a:graphicData uri="http://schemas.openxmlformats.org/drawingml/2006/picture">
                <pic:pic>
                  <pic:nvPicPr>
                    <pic:cNvPr id="0" name="07_delete_student_confirmation_modal.png"/>
                    <pic:cNvPicPr/>
                  </pic:nvPicPr>
                  <pic:blipFill>
                    <a:blip r:embed="rId15"/>
                    <a:stretch>
                      <a:fillRect/>
                    </a:stretch>
                  </pic:blipFill>
                  <pic:spPr>
                    <a:xfrm>
                      <a:off x="0" y="0"/>
                      <a:ext cx="5943600" cy="4086225"/>
                    </a:xfrm>
                    <a:prstGeom prst="rect"/>
                  </pic:spPr>
                </pic:pic>
              </a:graphicData>
            </a:graphic>
          </wp:inline>
        </w:drawing>
      </w:r>
    </w:p>
    <w:p>
      <w:pPr>
        <w:spacing w:after="240"/>
        <w:jc w:val="center"/>
      </w:pPr>
      <w:r>
        <w:rPr>
          <w:i/>
          <w:color w:val="64748B"/>
          <w:sz w:val="18"/>
        </w:rPr>
        <w:t>Figure 4.7: UI: Delete Record Confirmation Warning Dialog (07_delete_student_confirmation_modal.png)</w:t>
      </w:r>
    </w:p>
    <w:p>
      <w:pPr>
        <w:pStyle w:val="Heading2"/>
      </w:pPr>
      <w:r>
        <w:t>4.8 UI: Successful Asynchronous Deletion (HTTP 200 OK) with Dynamic Row Removal</w:t>
      </w:r>
    </w:p>
    <w:p>
      <w:pPr>
        <w:spacing w:after="80"/>
        <w:jc w:val="center"/>
      </w:pPr>
      <w:r>
        <w:drawing>
          <wp:inline xmlns:a="http://schemas.openxmlformats.org/drawingml/2006/main" xmlns:pic="http://schemas.openxmlformats.org/drawingml/2006/picture">
            <wp:extent cx="5943600" cy="4086225"/>
            <wp:docPr id="8" name="Picture 8"/>
            <wp:cNvGraphicFramePr>
              <a:graphicFrameLocks noChangeAspect="1"/>
            </wp:cNvGraphicFramePr>
            <a:graphic>
              <a:graphicData uri="http://schemas.openxmlformats.org/drawingml/2006/picture">
                <pic:pic>
                  <pic:nvPicPr>
                    <pic:cNvPr id="0" name="08_delete_student_success.png"/>
                    <pic:cNvPicPr/>
                  </pic:nvPicPr>
                  <pic:blipFill>
                    <a:blip r:embed="rId16"/>
                    <a:stretch>
                      <a:fillRect/>
                    </a:stretch>
                  </pic:blipFill>
                  <pic:spPr>
                    <a:xfrm>
                      <a:off x="0" y="0"/>
                      <a:ext cx="5943600" cy="4086225"/>
                    </a:xfrm>
                    <a:prstGeom prst="rect"/>
                  </pic:spPr>
                </pic:pic>
              </a:graphicData>
            </a:graphic>
          </wp:inline>
        </w:drawing>
      </w:r>
    </w:p>
    <w:p>
      <w:pPr>
        <w:spacing w:after="240"/>
        <w:jc w:val="center"/>
      </w:pPr>
      <w:r>
        <w:rPr>
          <w:i/>
          <w:color w:val="64748B"/>
          <w:sz w:val="18"/>
        </w:rPr>
        <w:t>Figure 4.8: UI: Successful Asynchronous Deletion (HTTP 200 OK) with Dynamic Row Removal (08_delete_student_success.png)</w:t>
      </w:r>
    </w:p>
    <w:p>
      <w:pPr>
        <w:pStyle w:val="Heading2"/>
      </w:pPr>
      <w:r>
        <w:t>4.9 UI: Asynchronous Fetch Loading Spinner &amp; Progress State</w:t>
      </w:r>
    </w:p>
    <w:p>
      <w:pPr>
        <w:spacing w:after="80"/>
        <w:jc w:val="center"/>
      </w:pPr>
      <w:r>
        <w:drawing>
          <wp:inline xmlns:a="http://schemas.openxmlformats.org/drawingml/2006/main" xmlns:pic="http://schemas.openxmlformats.org/drawingml/2006/picture">
            <wp:extent cx="5943600" cy="4086225"/>
            <wp:docPr id="9" name="Picture 9"/>
            <wp:cNvGraphicFramePr>
              <a:graphicFrameLocks noChangeAspect="1"/>
            </wp:cNvGraphicFramePr>
            <a:graphic>
              <a:graphicData uri="http://schemas.openxmlformats.org/drawingml/2006/picture">
                <pic:pic>
                  <pic:nvPicPr>
                    <pic:cNvPr id="0" name="09_loading_state.png"/>
                    <pic:cNvPicPr/>
                  </pic:nvPicPr>
                  <pic:blipFill>
                    <a:blip r:embed="rId17"/>
                    <a:stretch>
                      <a:fillRect/>
                    </a:stretch>
                  </pic:blipFill>
                  <pic:spPr>
                    <a:xfrm>
                      <a:off x="0" y="0"/>
                      <a:ext cx="5943600" cy="4086225"/>
                    </a:xfrm>
                    <a:prstGeom prst="rect"/>
                  </pic:spPr>
                </pic:pic>
              </a:graphicData>
            </a:graphic>
          </wp:inline>
        </w:drawing>
      </w:r>
    </w:p>
    <w:p>
      <w:pPr>
        <w:spacing w:after="240"/>
        <w:jc w:val="center"/>
      </w:pPr>
      <w:r>
        <w:rPr>
          <w:i/>
          <w:color w:val="64748B"/>
          <w:sz w:val="18"/>
        </w:rPr>
        <w:t>Figure 4.9: UI: Asynchronous Fetch Loading Spinner &amp; Progress State (09_loading_state.png)</w:t>
      </w:r>
    </w:p>
    <w:p>
      <w:pPr>
        <w:pStyle w:val="Heading2"/>
      </w:pPr>
      <w:r>
        <w:t>4.10 UI: Client-Side Input Validation Error Indicators</w:t>
      </w:r>
    </w:p>
    <w:p>
      <w:pPr>
        <w:spacing w:after="80"/>
        <w:jc w:val="center"/>
      </w:pPr>
      <w:r>
        <w:drawing>
          <wp:inline xmlns:a="http://schemas.openxmlformats.org/drawingml/2006/main" xmlns:pic="http://schemas.openxmlformats.org/drawingml/2006/picture">
            <wp:extent cx="5943600" cy="4086225"/>
            <wp:docPr id="10" name="Picture 10"/>
            <wp:cNvGraphicFramePr>
              <a:graphicFrameLocks noChangeAspect="1"/>
            </wp:cNvGraphicFramePr>
            <a:graphic>
              <a:graphicData uri="http://schemas.openxmlformats.org/drawingml/2006/picture">
                <pic:pic>
                  <pic:nvPicPr>
                    <pic:cNvPr id="0" name="10_error_state_client_validation.png"/>
                    <pic:cNvPicPr/>
                  </pic:nvPicPr>
                  <pic:blipFill>
                    <a:blip r:embed="rId18"/>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4.10: UI: Client-Side Input Validation Error Indicators (10_error_state_client_validation.png)</w:t>
      </w:r>
    </w:p>
    <w:p>
      <w:pPr>
        <w:pStyle w:val="Heading2"/>
      </w:pPr>
      <w:r>
        <w:t>4.11 UI: Server-Side Duplicate Email Validation Error (HTTP 409 Conflict)</w:t>
      </w:r>
    </w:p>
    <w:p>
      <w:pPr>
        <w:spacing w:after="80"/>
        <w:jc w:val="center"/>
      </w:pPr>
      <w:r>
        <w:drawing>
          <wp:inline xmlns:a="http://schemas.openxmlformats.org/drawingml/2006/main" xmlns:pic="http://schemas.openxmlformats.org/drawingml/2006/picture">
            <wp:extent cx="5943600" cy="4086225"/>
            <wp:docPr id="11" name="Picture 11"/>
            <wp:cNvGraphicFramePr>
              <a:graphicFrameLocks noChangeAspect="1"/>
            </wp:cNvGraphicFramePr>
            <a:graphic>
              <a:graphicData uri="http://schemas.openxmlformats.org/drawingml/2006/picture">
                <pic:pic>
                  <pic:nvPicPr>
                    <pic:cNvPr id="0" name="11_error_state_duplicate_conflict.png"/>
                    <pic:cNvPicPr/>
                  </pic:nvPicPr>
                  <pic:blipFill>
                    <a:blip r:embed="rId19"/>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4.11: UI: Server-Side Duplicate Email Validation Error (HTTP 409 Conflict) (11_error_state_duplicate_conflict.png)</w:t>
      </w:r>
    </w:p>
    <w:p>
      <w:pPr>
        <w:pStyle w:val="Heading2"/>
      </w:pPr>
      <w:r>
        <w:t>4.12 Intermediate Extension: Real-Time AJAX Search with 300ms Debounce</w:t>
      </w:r>
    </w:p>
    <w:p>
      <w:pPr>
        <w:spacing w:after="80"/>
        <w:jc w:val="center"/>
      </w:pPr>
      <w:r>
        <w:drawing>
          <wp:inline xmlns:a="http://schemas.openxmlformats.org/drawingml/2006/main" xmlns:pic="http://schemas.openxmlformats.org/drawingml/2006/picture">
            <wp:extent cx="5943600" cy="4086225"/>
            <wp:docPr id="12" name="Picture 12"/>
            <wp:cNvGraphicFramePr>
              <a:graphicFrameLocks noChangeAspect="1"/>
            </wp:cNvGraphicFramePr>
            <a:graphic>
              <a:graphicData uri="http://schemas.openxmlformats.org/drawingml/2006/picture">
                <pic:pic>
                  <pic:nvPicPr>
                    <pic:cNvPr id="0" name="12_ajax_search_debounce.png"/>
                    <pic:cNvPicPr/>
                  </pic:nvPicPr>
                  <pic:blipFill>
                    <a:blip r:embed="rId20"/>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4.12: Intermediate Extension: Real-Time AJAX Search with 300ms Debounce (12_ajax_search_debounce.png)</w:t>
      </w:r>
    </w:p>
    <w:p>
      <w:pPr>
        <w:pStyle w:val="Heading2"/>
      </w:pPr>
      <w:r>
        <w:t>4.13 Browser Network Tab: Overview of All Fetch Requests, HTTP Verbs &amp; Status Codes</w:t>
      </w:r>
    </w:p>
    <w:p>
      <w:pPr>
        <w:spacing w:after="80"/>
        <w:jc w:val="center"/>
      </w:pPr>
      <w:r>
        <w:drawing>
          <wp:inline xmlns:a="http://schemas.openxmlformats.org/drawingml/2006/main" xmlns:pic="http://schemas.openxmlformats.org/drawingml/2006/picture">
            <wp:extent cx="5943600" cy="4086225"/>
            <wp:docPr id="13" name="Picture 13"/>
            <wp:cNvGraphicFramePr>
              <a:graphicFrameLocks noChangeAspect="1"/>
            </wp:cNvGraphicFramePr>
            <a:graphic>
              <a:graphicData uri="http://schemas.openxmlformats.org/drawingml/2006/picture">
                <pic:pic>
                  <pic:nvPicPr>
                    <pic:cNvPr id="0" name="13_network_tab_overview_all_requests.png"/>
                    <pic:cNvPicPr/>
                  </pic:nvPicPr>
                  <pic:blipFill>
                    <a:blip r:embed="rId21"/>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4.13: Browser Network Tab: Overview of All Fetch Requests, HTTP Verbs &amp; Status Codes (13_network_tab_overview_all_requests.png)</w:t>
      </w:r>
    </w:p>
    <w:p>
      <w:pPr>
        <w:pStyle w:val="Heading2"/>
      </w:pPr>
      <w:r>
        <w:t>4.14 Browser Network Tab: GET /api.php Response Headers &amp; Structured JSON Response</w:t>
      </w:r>
    </w:p>
    <w:p>
      <w:pPr>
        <w:spacing w:after="80"/>
        <w:jc w:val="center"/>
      </w:pPr>
      <w:r>
        <w:drawing>
          <wp:inline xmlns:a="http://schemas.openxmlformats.org/drawingml/2006/main" xmlns:pic="http://schemas.openxmlformats.org/drawingml/2006/picture">
            <wp:extent cx="5943600" cy="4086225"/>
            <wp:docPr id="14" name="Picture 14"/>
            <wp:cNvGraphicFramePr>
              <a:graphicFrameLocks noChangeAspect="1"/>
            </wp:cNvGraphicFramePr>
            <a:graphic>
              <a:graphicData uri="http://schemas.openxmlformats.org/drawingml/2006/picture">
                <pic:pic>
                  <pic:nvPicPr>
                    <pic:cNvPr id="0" name="14_network_tab_fetch_get_response.png"/>
                    <pic:cNvPicPr/>
                  </pic:nvPicPr>
                  <pic:blipFill>
                    <a:blip r:embed="rId22"/>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4.14: Browser Network Tab: GET /api.php Response Headers &amp; Structured JSON Response (14_network_tab_fetch_get_response.png)</w:t>
      </w:r>
    </w:p>
    <w:p>
      <w:pPr>
        <w:pStyle w:val="Heading2"/>
      </w:pPr>
      <w:r>
        <w:t>4.15 Browser Network Tab: POST /api.php Request Payload &amp; 201 Created Response</w:t>
      </w:r>
    </w:p>
    <w:p>
      <w:pPr>
        <w:spacing w:after="80"/>
        <w:jc w:val="center"/>
      </w:pPr>
      <w:r>
        <w:drawing>
          <wp:inline xmlns:a="http://schemas.openxmlformats.org/drawingml/2006/main" xmlns:pic="http://schemas.openxmlformats.org/drawingml/2006/picture">
            <wp:extent cx="5943600" cy="4086225"/>
            <wp:docPr id="15" name="Picture 15"/>
            <wp:cNvGraphicFramePr>
              <a:graphicFrameLocks noChangeAspect="1"/>
            </wp:cNvGraphicFramePr>
            <a:graphic>
              <a:graphicData uri="http://schemas.openxmlformats.org/drawingml/2006/picture">
                <pic:pic>
                  <pic:nvPicPr>
                    <pic:cNvPr id="0" name="15_network_tab_fetch_post_payload_201.png"/>
                    <pic:cNvPicPr/>
                  </pic:nvPicPr>
                  <pic:blipFill>
                    <a:blip r:embed="rId23"/>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4.15: Browser Network Tab: POST /api.php Request Payload &amp; 201 Created Response (15_network_tab_fetch_post_payload_201.png)</w:t>
      </w:r>
    </w:p>
    <w:p>
      <w:pPr>
        <w:pStyle w:val="Heading2"/>
      </w:pPr>
      <w:r>
        <w:t>4.16 Browser Network Tab: PUT /api.php Request Payload &amp; 200 OK Response</w:t>
      </w:r>
    </w:p>
    <w:p>
      <w:pPr>
        <w:spacing w:after="80"/>
        <w:jc w:val="center"/>
      </w:pPr>
      <w:r>
        <w:drawing>
          <wp:inline xmlns:a="http://schemas.openxmlformats.org/drawingml/2006/main" xmlns:pic="http://schemas.openxmlformats.org/drawingml/2006/picture">
            <wp:extent cx="5943600" cy="4086225"/>
            <wp:docPr id="16" name="Picture 16"/>
            <wp:cNvGraphicFramePr>
              <a:graphicFrameLocks noChangeAspect="1"/>
            </wp:cNvGraphicFramePr>
            <a:graphic>
              <a:graphicData uri="http://schemas.openxmlformats.org/drawingml/2006/picture">
                <pic:pic>
                  <pic:nvPicPr>
                    <pic:cNvPr id="0" name="16_network_tab_fetch_put_payload_200.png"/>
                    <pic:cNvPicPr/>
                  </pic:nvPicPr>
                  <pic:blipFill>
                    <a:blip r:embed="rId24"/>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4.16: Browser Network Tab: PUT /api.php Request Payload &amp; 200 OK Response (16_network_tab_fetch_put_payload_200.png)</w:t>
      </w:r>
    </w:p>
    <w:p>
      <w:pPr>
        <w:pStyle w:val="Heading2"/>
      </w:pPr>
      <w:r>
        <w:t>4.17 Browser Network Tab: DELETE /api.php Status 200 OK Response</w:t>
      </w:r>
    </w:p>
    <w:p>
      <w:pPr>
        <w:spacing w:after="80"/>
        <w:jc w:val="center"/>
      </w:pPr>
      <w:r>
        <w:drawing>
          <wp:inline xmlns:a="http://schemas.openxmlformats.org/drawingml/2006/main" xmlns:pic="http://schemas.openxmlformats.org/drawingml/2006/picture">
            <wp:extent cx="5943600" cy="4086225"/>
            <wp:docPr id="17" name="Picture 17"/>
            <wp:cNvGraphicFramePr>
              <a:graphicFrameLocks noChangeAspect="1"/>
            </wp:cNvGraphicFramePr>
            <a:graphic>
              <a:graphicData uri="http://schemas.openxmlformats.org/drawingml/2006/picture">
                <pic:pic>
                  <pic:nvPicPr>
                    <pic:cNvPr id="0" name="17_network_tab_fetch_delete_200.png"/>
                    <pic:cNvPicPr/>
                  </pic:nvPicPr>
                  <pic:blipFill>
                    <a:blip r:embed="rId25"/>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4.17: Browser Network Tab: DELETE /api.php Status 200 OK Response (17_network_tab_fetch_delete_200.png)</w:t>
      </w:r>
    </w:p>
    <w:p>
      <w:pPr>
        <w:pStyle w:val="Heading2"/>
      </w:pPr>
      <w:r>
        <w:t>4.18 Browser Network Tab: POST Conflict (409) Error JSON Response Envelope</w:t>
      </w:r>
    </w:p>
    <w:p>
      <w:pPr>
        <w:spacing w:after="80"/>
        <w:jc w:val="center"/>
      </w:pPr>
      <w:r>
        <w:drawing>
          <wp:inline xmlns:a="http://schemas.openxmlformats.org/drawingml/2006/main" xmlns:pic="http://schemas.openxmlformats.org/drawingml/2006/picture">
            <wp:extent cx="5943600" cy="4086225"/>
            <wp:docPr id="18" name="Picture 18"/>
            <wp:cNvGraphicFramePr>
              <a:graphicFrameLocks noChangeAspect="1"/>
            </wp:cNvGraphicFramePr>
            <a:graphic>
              <a:graphicData uri="http://schemas.openxmlformats.org/drawingml/2006/picture">
                <pic:pic>
                  <pic:nvPicPr>
                    <pic:cNvPr id="0" name="18_network_tab_fetch_error_409_conflict.png"/>
                    <pic:cNvPicPr/>
                  </pic:nvPicPr>
                  <pic:blipFill>
                    <a:blip r:embed="rId26"/>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4.18: Browser Network Tab: POST Conflict (409) Error JSON Response Envelope (18_network_tab_fetch_error_409_conflict.png)</w:t>
      </w:r>
    </w:p>
    <w:p>
      <w:pPr>
        <w:pStyle w:val="Heading2"/>
      </w:pPr>
      <w:r>
        <w:t>4.19 Direct Browser Endpoint: Standalone JSON Response Output (GET /api.php)</w:t>
      </w:r>
    </w:p>
    <w:p>
      <w:pPr>
        <w:spacing w:after="80"/>
        <w:jc w:val="center"/>
      </w:pPr>
      <w:r>
        <w:drawing>
          <wp:inline xmlns:a="http://schemas.openxmlformats.org/drawingml/2006/main" xmlns:pic="http://schemas.openxmlformats.org/drawingml/2006/picture">
            <wp:extent cx="5943600" cy="4086225"/>
            <wp:docPr id="19" name="Picture 19"/>
            <wp:cNvGraphicFramePr>
              <a:graphicFrameLocks noChangeAspect="1"/>
            </wp:cNvGraphicFramePr>
            <a:graphic>
              <a:graphicData uri="http://schemas.openxmlformats.org/drawingml/2006/picture">
                <pic:pic>
                  <pic:nvPicPr>
                    <pic:cNvPr id="0" name="19_raw_api_php_json_endpoint.png"/>
                    <pic:cNvPicPr/>
                  </pic:nvPicPr>
                  <pic:blipFill>
                    <a:blip r:embed="rId27"/>
                    <a:stretch>
                      <a:fillRect/>
                    </a:stretch>
                  </pic:blipFill>
                  <pic:spPr>
                    <a:xfrm>
                      <a:off x="0" y="0"/>
                      <a:ext cx="5943600" cy="4086225"/>
                    </a:xfrm>
                    <a:prstGeom prst="rect"/>
                  </pic:spPr>
                </pic:pic>
              </a:graphicData>
            </a:graphic>
          </wp:inline>
        </w:drawing>
      </w:r>
    </w:p>
    <w:p>
      <w:pPr>
        <w:spacing w:after="240"/>
        <w:jc w:val="center"/>
      </w:pPr>
      <w:r>
        <w:rPr>
          <w:i/>
          <w:color w:val="64748B"/>
          <w:sz w:val="18"/>
        </w:rPr>
        <w:t>Figure 4.19: Direct Browser Endpoint: Standalone JSON Response Output (GET /api.php) (19_raw_api_php_json_endpoint.png)</w:t>
      </w:r>
    </w:p>
    <w:p>
      <w:pPr>
        <w:pStyle w:val="Heading1"/>
      </w:pPr>
      <w:r>
        <w:rPr>
          <w:color w:val="2563EB"/>
        </w:rPr>
        <w:t>5. Conclusion</w:t>
      </w:r>
    </w:p>
    <w:p>
      <w:r>
        <w:t>In Practical 13, a full-stack asynchronous student management portal was successfully implemented using pure PHP RESTful JSON APIs and modern JavaScript Fetch API. All CRUD operations (Create, Read, Update, Delete) operate seamlessly in the background without requiring any browser page reloads. The system achieves robust reliability through dual-stage input validation, standard HTTP status code communication (200, 201, 400, 404, 409, 500), debounced live search (300ms), and real-time DevTools Network inspection.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