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26"/>
        </w:rPr>
        <w:t>CHANDUBHAI S. PATEL INSTITUTE OF TECHNOLOGY (CSPIT)</w:t>
        <w:br/>
        <w:t>DEPARTMENT OF COMPUTER SCIENCE &amp; ENGINEERING</w:t>
        <w:br/>
      </w:r>
      <w:r>
        <w:rPr>
          <w:b/>
          <w:color w:val="2563EB"/>
          <w:sz w:val="22"/>
        </w:rPr>
        <w:t>ITUE203 - Web Development Frameworks / Information Systems Security</w:t>
        <w:br/>
      </w:r>
      <w:r>
        <w:rPr>
          <w:b/>
          <w:color w:val="0F172A"/>
          <w:sz w:val="28"/>
        </w:rPr>
        <w:t>PRACTICAL - 10 LABORATORY REPORT</w:t>
        <w:br/>
      </w:r>
      <w:r>
        <w:rPr>
          <w:i/>
          <w:sz w:val="20"/>
        </w:rPr>
        <w:t>Secure Login/Logout with Sessions, Role-Based Access Control (RBAC), Session Fixation Defense &amp; Timeout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Student Name: Jay Navadiya</w:t>
            </w:r>
          </w:p>
        </w:tc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Student ID / Roll No: 25CS052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Degree / Semester: B.Tech CSE (Div-I)</w:t>
            </w:r>
          </w:p>
        </w:tc>
        <w:tc>
          <w:tcPr>
            <w:tcW w:type="dxa" w:w="5040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1E293B"/>
                <w:sz w:val="19"/>
              </w:rPr>
              <w:t>Submission Date: October 14, 2026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2563EB"/>
        </w:rPr>
        <w:t>1. Aim &amp; Practical Objectives</w:t>
      </w:r>
    </w:p>
    <w:p>
      <w:r>
        <w:rPr>
          <w:b/>
        </w:rPr>
        <w:t xml:space="preserve">AIM: </w:t>
      </w:r>
      <w:r>
        <w:t>To develop a production-grade, secure authentication and session management architecture using PHP and MySQLi, incorporating bcrypt password verification (password_verify()), session fixation prevention via session ID regeneration (session_regenerate_id(true)), strict Role-Based Access Control (RBAC) separating Student and Admin privileges, and an enforced 10-minute idle session timeout mechanism.</w:t>
      </w:r>
    </w:p>
    <w:p>
      <w:r>
        <w:rPr>
          <w:b/>
        </w:rPr>
        <w:t>Key Deliverables &amp; Specifications:</w:t>
      </w:r>
    </w:p>
    <w:p>
      <w:pPr>
        <w:pStyle w:val="ListBullet"/>
      </w:pPr>
      <w:r>
        <w:rPr>
          <w:b/>
        </w:rPr>
        <w:t xml:space="preserve">db.php: </w:t>
      </w:r>
      <w:r>
        <w:t>MySQL database connection using object-oriented MySQLi.</w:t>
      </w:r>
    </w:p>
    <w:p>
      <w:pPr>
        <w:pStyle w:val="ListBullet"/>
      </w:pPr>
      <w:r>
        <w:rPr>
          <w:b/>
        </w:rPr>
        <w:t xml:space="preserve">login.php: </w:t>
      </w:r>
      <w:r>
        <w:t>User-friendly, white-themed login interface supporting email and password authentication.</w:t>
      </w:r>
    </w:p>
    <w:p>
      <w:pPr>
        <w:pStyle w:val="ListBullet"/>
      </w:pPr>
      <w:r>
        <w:rPr>
          <w:b/>
        </w:rPr>
        <w:t xml:space="preserve">authenticate.php: </w:t>
      </w:r>
      <w:r>
        <w:t>Backend credential validation using password_verify() and session_regenerate_id(true).</w:t>
      </w:r>
    </w:p>
    <w:p>
      <w:pPr>
        <w:pStyle w:val="ListBullet"/>
      </w:pPr>
      <w:r>
        <w:rPr>
          <w:b/>
        </w:rPr>
        <w:t xml:space="preserve">dashboard.php: </w:t>
      </w:r>
      <w:r>
        <w:t>Main central portal dashboard featuring session verification, timeout display, and fixation proof.</w:t>
      </w:r>
    </w:p>
    <w:p>
      <w:pPr>
        <w:pStyle w:val="ListBullet"/>
      </w:pPr>
      <w:r>
        <w:rPr>
          <w:b/>
        </w:rPr>
        <w:t xml:space="preserve">admin_dashboard.php: </w:t>
      </w:r>
      <w:r>
        <w:t>Administrative control center restricted strictly to users with the 'admin' role.</w:t>
      </w:r>
    </w:p>
    <w:p>
      <w:pPr>
        <w:pStyle w:val="ListBullet"/>
      </w:pPr>
      <w:r>
        <w:rPr>
          <w:b/>
        </w:rPr>
        <w:t xml:space="preserve">student_dashboard.php: </w:t>
      </w:r>
      <w:r>
        <w:t>Student academic portal restricted strictly to users with the 'student' role.</w:t>
      </w:r>
    </w:p>
    <w:p>
      <w:pPr>
        <w:pStyle w:val="ListBullet"/>
      </w:pPr>
      <w:r>
        <w:rPr>
          <w:b/>
        </w:rPr>
        <w:t xml:space="preserve">logout.php: </w:t>
      </w:r>
      <w:r>
        <w:t>Comprehensive session teardown (clearing $_SESSION, invalidating cookie, and invoking session_destroy()).</w:t>
      </w:r>
    </w:p>
    <w:p>
      <w:pPr>
        <w:pStyle w:val="ListBullet"/>
      </w:pPr>
      <w:r>
        <w:rPr>
          <w:b/>
        </w:rPr>
        <w:t xml:space="preserve">timeout.php: </w:t>
      </w:r>
      <w:r>
        <w:t>Idle session timeout tracker automatically expiring sessions after 10 minutes (600 seconds).</w:t>
      </w:r>
    </w:p>
    <w:p>
      <w:pPr>
        <w:pStyle w:val="ListBullet"/>
      </w:pPr>
      <w:r>
        <w:rPr>
          <w:b/>
        </w:rPr>
        <w:t xml:space="preserve">style.css: </w:t>
      </w:r>
      <w:r>
        <w:t>Modern, responsive, clean white-themed CSS stylesheet.</w:t>
      </w:r>
    </w:p>
    <w:p>
      <w:pPr>
        <w:pStyle w:val="ListBullet"/>
      </w:pPr>
      <w:r>
        <w:rPr>
          <w:b/>
        </w:rPr>
        <w:t xml:space="preserve">user_registration.sql: </w:t>
      </w:r>
      <w:r>
        <w:t>Complete MySQL schema dump with users table and seeded test accounts with bcrypt hashes.</w:t>
      </w:r>
    </w:p>
    <w:p>
      <w:pPr>
        <w:pStyle w:val="Heading1"/>
      </w:pPr>
      <w:r>
        <w:rPr>
          <w:color w:val="2563EB"/>
        </w:rPr>
        <w:t>2. Security Architecture &amp; Theoretical Concepts</w:t>
      </w:r>
    </w:p>
    <w:p>
      <w:pPr>
        <w:pStyle w:val="Heading2"/>
      </w:pPr>
      <w:r>
        <w:t>2.1 Password Hashing &amp; Verification (password_verify)</w:t>
      </w:r>
    </w:p>
    <w:p>
      <w:r>
        <w:t>Plaintext passwords are never stored in the database. When credentials are saved, PHP's password_hash() creates a salted, slow crypt-hash using the Blowfish (bcrypt) algorithm ($2y$). During authentication, password_verify() verifies the submitted plaintext password against the stored bcrypt hash in constant time, preventing timing attacks and rainbow-table compromises.</w:t>
      </w:r>
    </w:p>
    <w:p>
      <w:pPr>
        <w:pStyle w:val="Heading2"/>
      </w:pPr>
      <w:r>
        <w:t>2.2 Session Fixation Defense (session_regenerate_id(true))</w:t>
      </w:r>
    </w:p>
    <w:p>
      <w:r>
        <w:t>Session Fixation occurs when an attacker forces a victim to use a known session identifier (e.g. via a manipulated URL or pre-set cookie). If the server continues using that same session identifier after authentication, the attacker can hijack the account. To prevent this vulnerability, authenticate.php immediately calls session_regenerate_id(true) upon valid login. This destroys the pre-login session file and issues a completely new, cryptographically random Session ID.</w:t>
      </w:r>
    </w:p>
    <w:p>
      <w:pPr>
        <w:pStyle w:val="Heading2"/>
      </w:pPr>
      <w:r>
        <w:t>2.3 Role-Based Access Control (RBAC)</w:t>
      </w:r>
    </w:p>
    <w:p>
      <w:r>
        <w:t>Users are assigned distinct roles ('admin' or 'student'). Each privileged route validates the active session role: admin_dashboard.php intercepts students and displays an explicit '403 Unauthorized Access' notice, while student_dashboard.php similarly intercepts administrator accounts attempting unauthorized entry.</w:t>
      </w:r>
    </w:p>
    <w:p>
      <w:pPr>
        <w:pStyle w:val="Heading2"/>
      </w:pPr>
      <w:r>
        <w:t>2.4 Inactivity Session Timeout (10 Minutes / 600s)</w:t>
      </w:r>
    </w:p>
    <w:p>
      <w:r>
        <w:t>Session abandonment poses significant risks on shared workstations. timeout.php monitors $_SESSION['last_activity']. If the time delta exceeds 600 seconds (10 minutes), the session is terminated and the user is redirected to login.php?msg=timeout.</w:t>
      </w:r>
    </w:p>
    <w:p>
      <w:pPr>
        <w:pStyle w:val="Heading1"/>
      </w:pPr>
      <w:r>
        <w:rPr>
          <w:color w:val="2563EB"/>
        </w:rPr>
        <w:t>3. Complete Source Code Implementation</w:t>
      </w:r>
    </w:p>
    <w:p>
      <w:pPr>
        <w:pStyle w:val="Heading2"/>
      </w:pPr>
      <w:r>
        <w:rPr>
          <w:color w:val="0F172A"/>
        </w:rPr>
        <w:t>3.1 File: db.php – MySQL Database Connection using MySQLi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&lt;?php</w:t>
        <w:br/>
        <w:t>/**</w:t>
        <w:br/>
        <w:t xml:space="preserve"> * Practical 10: Database Connection using MySQLi (db.php)</w:t>
        <w:br/>
        <w:t xml:space="preserve"> * System: Campusly Academic Portal</w:t>
        <w:br/>
        <w:t xml:space="preserve"> */</w:t>
        <w:br/>
        <w:br/>
        <w:t>$host     = '127.0.0.1';</w:t>
        <w:br/>
        <w:t>$user     = 'root';</w:t>
        <w:br/>
        <w:t>$password = '';</w:t>
        <w:br/>
        <w:t>$database = 'campusly';</w:t>
        <w:br/>
        <w:t>$port     = 3306;</w:t>
        <w:br/>
        <w:br/>
        <w:t>// 1. MySQLi Object-Oriented Connection (Required for Practical 10)</w:t>
        <w:br/>
        <w:t>$conn = new mysqli($host, $user, $password, $database, $port);</w:t>
        <w:br/>
        <w:br/>
        <w:t>if ($conn-&gt;connect_error) {</w:t>
        <w:br/>
        <w:t xml:space="preserve">    die("MySQLi Database Connection Failed: " . $conn-&gt;connect_error);</w:t>
        <w:br/>
        <w:t>}</w:t>
        <w:br/>
        <w:br/>
        <w:t>// Set charset to utf8mb4</w:t>
        <w:br/>
        <w:t>$conn-&gt;set_charset("utf8mb4");</w:t>
        <w:br/>
        <w:br/>
        <w:t>// 2. Backward compatibility PDO instance for shared project utilities</w:t>
        <w:br/>
        <w:t>try {</w:t>
        <w:br/>
        <w:t xml:space="preserve">    $pdo = new PDO("mysql:host=$host;port=$port;dbname=$database;charset=utf8mb4", $user, $password, [</w:t>
        <w:br/>
        <w:t xml:space="preserve">        PDO::ATTR_ERRMODE            =&gt; PDO::ERRMODE_EXCEPTION,</w:t>
        <w:br/>
        <w:t xml:space="preserve">        PDO::ATTR_DEFAULT_FETCH_MODE =&gt; PDO::FETCH_ASSOC,</w:t>
        <w:br/>
        <w:t xml:space="preserve">        PDO::ATTR_EMULATE_PREPARES   =&gt; false,</w:t>
        <w:br/>
        <w:t xml:space="preserve">    ]);</w:t>
        <w:br/>
        <w:t>} catch (PDOException $e) {</w:t>
        <w:br/>
        <w:t xml:space="preserve">    // Graceful fallback if PDO is optional</w:t>
        <w:br/>
        <w:t>}</w:t>
        <w:br/>
        <w:br/>
        <w:t>// Diagnostic output if db.php is run directly</w:t>
        <w:br/>
        <w:t>if (basename(__FILE__) === basename($_SERVER['SCRIPT_FILENAME'] ?? '')) {</w:t>
        <w:br/>
        <w:t xml:space="preserve">    echo "&lt;!DOCTYPE html&gt;&lt;html&gt;&lt;head&gt;&lt;title&gt;Database Connection - Campusly&lt;/title&gt;";</w:t>
        <w:br/>
        <w:t xml:space="preserve">    echo "&lt;style&gt;body{font-family: Arial, sans-serif; padding: 24px; background: #ffffff; color: #1e293b;}&lt;/style&gt;&lt;/head&gt;&lt;body&gt;";</w:t>
        <w:br/>
        <w:t xml:space="preserve">    echo "&lt;h2 style='color: #16a34a;'&gt;✅ MySQLi Database Connected Successfully&lt;/h2&gt;";</w:t>
        <w:br/>
        <w:t xml:space="preserve">    echo "&lt;p&gt;Database: &lt;strong&gt;" . htmlspecialchars($database) . "&lt;/strong&gt; | Host: &lt;strong&gt;" . htmlspecialchars($host) . "&lt;/strong&gt;&lt;/p&gt;";</w:t>
        <w:br/>
        <w:t xml:space="preserve">    echo "&lt;/body&gt;&lt;/html&gt;";</w:t>
        <w:br/>
        <w:t>}</w:t>
        <w:br/>
      </w:r>
    </w:p>
    <w:p>
      <w:pPr>
        <w:pStyle w:val="Heading2"/>
      </w:pPr>
      <w:r>
        <w:rPr>
          <w:color w:val="0F172A"/>
        </w:rPr>
        <w:t>3.2 File: timeout.php – Session Inactivity Timeout Handling (10 Minutes)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&lt;?php</w:t>
        <w:br/>
        <w:t>/**</w:t>
        <w:br/>
        <w:t xml:space="preserve"> * Practical 10: Session Timeout Handling (timeout.php)</w:t>
        <w:br/>
        <w:t xml:space="preserve"> * System: Campusly Academic Portal</w:t>
        <w:br/>
        <w:t xml:space="preserve"> * Enforces a strict 10-minute (600 seconds) inactivity timeout.</w:t>
        <w:br/>
        <w:t xml:space="preserve"> */</w:t>
        <w:br/>
        <w:br/>
        <w:t>if (session_status() === PHP_SESSION_NONE) {</w:t>
        <w:br/>
        <w:t xml:space="preserve">    // Configure secure session cookie params before starting session</w:t>
        <w:br/>
        <w:t xml:space="preserve">    ini_set('session.use_only_cookies', '1');</w:t>
        <w:br/>
        <w:t xml:space="preserve">    ini_set('session.use_strict_mode', '1');</w:t>
        <w:br/>
        <w:t xml:space="preserve">    </w:t>
        <w:br/>
        <w:t xml:space="preserve">    $isHttps = !empty($_SERVER['HTTPS']) &amp;&amp; $_SERVER['HTTPS'] !== 'off';</w:t>
        <w:br/>
        <w:t xml:space="preserve">    session_set_cookie_params([</w:t>
        <w:br/>
        <w:t xml:space="preserve">        'lifetime' =&gt; 0,</w:t>
        <w:br/>
        <w:t xml:space="preserve">        'path'     =&gt; '/',</w:t>
        <w:br/>
        <w:t xml:space="preserve">        'domain'   =&gt; '',</w:t>
        <w:br/>
        <w:t xml:space="preserve">        'secure'   =&gt; $isHttps,</w:t>
        <w:br/>
        <w:t xml:space="preserve">        'httponly' =&gt; true,</w:t>
        <w:br/>
        <w:t xml:space="preserve">        'samesite' =&gt; 'Lax'</w:t>
        <w:br/>
        <w:t xml:space="preserve">    ]);</w:t>
        <w:br/>
        <w:t xml:space="preserve">    session_start();</w:t>
        <w:br/>
        <w:t>}</w:t>
        <w:br/>
        <w:br/>
        <w:t>// 10 minutes session timeout duration in seconds</w:t>
        <w:br/>
        <w:t>define('SESSION_TIMEOUT_DURATION', 600);</w:t>
        <w:br/>
        <w:br/>
        <w:t>// Simulator hook for live demonstration &amp; testing</w:t>
        <w:br/>
        <w:t>if (isset($_GET['action']) &amp;&amp; $_GET['action'] === 'simulate_timeout') {</w:t>
        <w:br/>
        <w:t xml:space="preserve">    $_SESSION['last_activity'] = time() - (SESSION_TIMEOUT_DURATION + 10);</w:t>
        <w:br/>
        <w:t>}</w:t>
        <w:br/>
        <w:br/>
        <w:t>// Check session inactivity timeout if user is authenticated</w:t>
        <w:br/>
        <w:t>if (isset($_SESSION['user_id'])) {</w:t>
        <w:br/>
        <w:t xml:space="preserve">    if (isset($_SESSION['last_activity'])) {</w:t>
        <w:br/>
        <w:t xml:space="preserve">        $inactive_seconds = time() - $_SESSION['last_activity'];</w:t>
        <w:br/>
        <w:br/>
        <w:t xml:space="preserve">        if ($inactive_seconds &gt; SESSION_TIMEOUT_DURATION) {</w:t>
        <w:br/>
        <w:t xml:space="preserve">            // Unset all session variables</w:t>
        <w:br/>
        <w:t xml:space="preserve">            $_SESSION = [];</w:t>
        <w:br/>
        <w:br/>
        <w:t xml:space="preserve">            // Invalidate session cookie</w:t>
        <w:br/>
        <w:t xml:space="preserve">            if (ini_get("session.use_cookies")) {</w:t>
        <w:br/>
        <w:t xml:space="preserve">                $params = session_get_cookie_params();</w:t>
        <w:br/>
        <w:t xml:space="preserve">                setcookie(</w:t>
        <w:br/>
        <w:t xml:space="preserve">                    session_name(),</w:t>
        <w:br/>
        <w:t xml:space="preserve">                    '',</w:t>
        <w:br/>
        <w:t xml:space="preserve">                    time() - 42000,</w:t>
        <w:br/>
        <w:t xml:space="preserve">                    $params["path"],</w:t>
        <w:br/>
        <w:t xml:space="preserve">                    $params["domain"],</w:t>
        <w:br/>
        <w:t xml:space="preserve">                    $params["secure"],</w:t>
        <w:br/>
        <w:t xml:space="preserve">                    $params["httponly"]</w:t>
        <w:br/>
        <w:t xml:space="preserve">                );</w:t>
        <w:br/>
        <w:t xml:space="preserve">            }</w:t>
        <w:br/>
        <w:br/>
        <w:t xml:space="preserve">            // Destroy session data on the server</w:t>
        <w:br/>
        <w:t xml:space="preserve">            session_destroy();</w:t>
        <w:br/>
        <w:br/>
        <w:t xml:space="preserve">            // Redirect user to login with timeout notification</w:t>
        <w:br/>
        <w:t xml:space="preserve">            header("Location: login.php?msg=timeout");</w:t>
        <w:br/>
        <w:t xml:space="preserve">            exit();</w:t>
        <w:br/>
        <w:t xml:space="preserve">        }</w:t>
        <w:br/>
        <w:t xml:space="preserve">    }</w:t>
        <w:br/>
        <w:br/>
        <w:t xml:space="preserve">    // Refresh last activity timestamp for active user request</w:t>
        <w:br/>
        <w:t xml:space="preserve">    $_SESSION['last_activity'] = time();</w:t>
        <w:br/>
        <w:t>}</w:t>
        <w:br/>
      </w:r>
    </w:p>
    <w:p>
      <w:pPr>
        <w:pStyle w:val="Heading2"/>
      </w:pPr>
      <w:r>
        <w:rPr>
          <w:color w:val="0F172A"/>
        </w:rPr>
        <w:t>3.3 File: login.php – White-Themed Login Interface Form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&lt;?php</w:t>
        <w:br/>
        <w:t>/**</w:t>
        <w:br/>
        <w:t xml:space="preserve"> * Practical 10: Role Selection &amp; Secure Login Gateway (login.php)</w:t>
        <w:br/>
        <w:t xml:space="preserve"> * System: Campusly</w:t>
        <w:br/>
        <w:t xml:space="preserve"> * </w:t>
        <w:br/>
        <w:t xml:space="preserve"> * Features:</w:t>
        <w:br/>
        <w:t xml:space="preserve"> * 1. Interactive Step-1 Role Selector: Choose between Student or Administrator</w:t>
        <w:br/>
        <w:t xml:space="preserve"> * 2. Dedicated Portal Paths: login.php?role=student vs login.php?role=admin</w:t>
        <w:br/>
        <w:t xml:space="preserve"> * 3. Role-Based Access Control (RBAC) verification on authentication</w:t>
        <w:br/>
        <w:t xml:space="preserve"> * 4. 1-Click Role Switching ("← Choose Different Role")</w:t>
        <w:br/>
        <w:t xml:space="preserve"> * 5. Faithful Campusly Auth Card Design (Segmented Pill Tabs, Brand Emblem, Clean Alerts)</w:t>
        <w:br/>
        <w:t xml:space="preserve"> * 6. 10-Minute session timeout and remember-me integration</w:t>
        <w:br/>
        <w:t xml:space="preserve"> */</w:t>
        <w:br/>
        <w:br/>
        <w:t>$pageTitle = "Portal Gateway - Campusly";</w:t>
        <w:br/>
        <w:t>$activePage = "login.php";</w:t>
        <w:br/>
        <w:br/>
        <w:t>require_once __DIR__ . '/auth.php';</w:t>
        <w:br/>
        <w:br/>
        <w:t>// If user is already authenticated, redirect to their role dashboard</w:t>
        <w:br/>
        <w:t>if (is_logged_in()) {</w:t>
        <w:br/>
        <w:t xml:space="preserve">    if (($_SESSION['role'] ?? '') === 'admin') {</w:t>
        <w:br/>
        <w:t xml:space="preserve">        header('Location: admin_dashboard.php');</w:t>
        <w:br/>
        <w:t xml:space="preserve">    } else {</w:t>
        <w:br/>
        <w:t xml:space="preserve">        header('Location: dashboard.php');</w:t>
        <w:br/>
        <w:t xml:space="preserve">    }</w:t>
        <w:br/>
        <w:t xml:space="preserve">    exit;</w:t>
        <w:br/>
        <w:t>}</w:t>
        <w:br/>
        <w:br/>
        <w:t>$errorMessage = '';</w:t>
        <w:br/>
        <w:t>$successMessage = '';</w:t>
        <w:br/>
        <w:br/>
        <w:t>// Check query string status messages</w:t>
        <w:br/>
        <w:t>$msg = $_GET['msg'] ?? '';</w:t>
        <w:br/>
        <w:t>if ($msg === 'timeout') {</w:t>
        <w:br/>
        <w:t xml:space="preserve">    $errorMessage = 'Your session expired after 10 minutes of inactivity. Please select your role and sign in again.';</w:t>
        <w:br/>
        <w:t>} elseif ($msg === 'unauthorized') {</w:t>
        <w:br/>
        <w:t xml:space="preserve">    $errorMessage = 'Access Denied: You must sign in to view that protected page.';</w:t>
        <w:br/>
        <w:t>} elseif ($msg === 'forbidden') {</w:t>
        <w:br/>
        <w:t xml:space="preserve">    $errorMessage = 'Access Forbidden: You do not possess the required permissions for that section.';</w:t>
        <w:br/>
        <w:t>} elseif ($msg === 'failed') {</w:t>
        <w:br/>
        <w:t xml:space="preserve">    $errorMessage = 'Invalid email credentials or password. Please verify and try again.';</w:t>
        <w:br/>
        <w:t>} elseif ($msg === 'logged_out') {</w:t>
        <w:br/>
        <w:t xml:space="preserve">    $successMessage = 'You have logged out successfully. Session securely terminated.';</w:t>
        <w:br/>
        <w:t>}</w:t>
        <w:br/>
        <w:br/>
        <w:t>// Determine currently selected role: 'student', 'admin', or empty (ask first)</w:t>
        <w:br/>
        <w:t>$portalRole = $_POST['portal_role'] ?? $_GET['role'] ?? '';</w:t>
        <w:br/>
        <w:t>if (!in_array($portalRole, ['student', 'admin'], true)) {</w:t>
        <w:br/>
        <w:t xml:space="preserve">    $portalRole = '';</w:t>
        <w:br/>
        <w:t>}</w:t>
        <w:br/>
        <w:br/>
        <w:t>// Process POST Login or Registration</w:t>
        <w:br/>
        <w:t>if ($_SERVER['REQUEST_METHOD'] === 'POST') {</w:t>
        <w:br/>
        <w:t xml:space="preserve">    $action = $_POST['action'] ?? 'login';</w:t>
        <w:br/>
        <w:br/>
        <w:t xml:space="preserve">    if ($action === 'login') {</w:t>
        <w:br/>
        <w:t xml:space="preserve">        $email      = trim($_POST['email'] ?? '');</w:t>
        <w:br/>
        <w:t xml:space="preserve">        $password   = $_POST['password'] ?? '';</w:t>
        <w:br/>
        <w:t xml:space="preserve">        $remember   = !empty($_POST['remember_me']);</w:t>
        <w:br/>
        <w:t xml:space="preserve">        $portalRole = trim($_POST['portal_role'] ?? '');</w:t>
        <w:br/>
        <w:br/>
        <w:t xml:space="preserve">        if (empty($email) || empty($password)) {</w:t>
        <w:br/>
        <w:t xml:space="preserve">            $errorMessage = 'Please enter both your email address and password.';</w:t>
        <w:br/>
        <w:t xml:space="preserve">        } else {</w:t>
        <w:br/>
        <w:t xml:space="preserve">            try {</w:t>
        <w:br/>
        <w:t xml:space="preserve">                // Fetch user by email OR username (name)</w:t>
        <w:br/>
        <w:t xml:space="preserve">                $stmt = $pdo-&gt;prepare("SELECT user_id, name, email, password_hash, role, student_id FROM users WHERE email = :email OR name = :name LIMIT 1");</w:t>
        <w:br/>
        <w:t xml:space="preserve">                $stmt-&gt;execute([':email' =&gt; $email, ':name' =&gt; $email]);</w:t>
        <w:br/>
        <w:t xml:space="preserve">                $user = $stmt-&gt;fetch();</w:t>
        <w:br/>
        <w:br/>
        <w:t xml:space="preserve">                if ($user &amp;&amp; password_verify($password, $user['password_hash'])) {</w:t>
        <w:br/>
        <w:t xml:space="preserve">                    // Strict Role Validation: Enforce path chosen at login</w:t>
        <w:br/>
        <w:t xml:space="preserve">                    if ($portalRole === 'admin' &amp;&amp; $user['role'] !== 'admin') {</w:t>
        <w:br/>
        <w:t xml:space="preserve">                        $errorMessage = "Access Denied: Account '{$user['email']}' is registered as a Student. Please switch to the Student Gateway to sign in.";</w:t>
        <w:br/>
        <w:t xml:space="preserve">                    } else {</w:t>
        <w:br/>
        <w:t xml:space="preserve">                        // Successful authentication</w:t>
        <w:br/>
        <w:t xml:space="preserve">                        login_user($user, $remember);</w:t>
        <w:br/>
        <w:br/>
        <w:t xml:space="preserve">                        // Route to appropriate dashboard</w:t>
        <w:br/>
        <w:t xml:space="preserve">                        if ($user['role'] === 'admin') {</w:t>
        <w:br/>
        <w:t xml:space="preserve">                            header('Location: admin_dashboard.php');</w:t>
        <w:br/>
        <w:t xml:space="preserve">                        } else {</w:t>
        <w:br/>
        <w:t xml:space="preserve">                            // Check if an intended destination was recorded</w:t>
        <w:br/>
        <w:t xml:space="preserve">                            $dest = $_SESSION['intended_destination'] ?? 'dashboard.php';</w:t>
        <w:br/>
        <w:t xml:space="preserve">                            unset($_SESSION['intended_destination']);</w:t>
        <w:br/>
        <w:t xml:space="preserve">                            header("Location: $dest");</w:t>
        <w:br/>
        <w:t xml:space="preserve">                        }</w:t>
        <w:br/>
        <w:t xml:space="preserve">                        exit;</w:t>
        <w:br/>
        <w:t xml:space="preserve">                    }</w:t>
        <w:br/>
        <w:t xml:space="preserve">                } else {</w:t>
        <w:br/>
        <w:t xml:space="preserve">                    $errorMessage = 'Invalid email address or password. Please check your credentials.';</w:t>
        <w:br/>
        <w:t xml:space="preserve">                }</w:t>
        <w:br/>
        <w:t xml:space="preserve">            } catch (PDOException $e) {</w:t>
        <w:br/>
        <w:t xml:space="preserve">                $errorMessage = 'Database authentication error: ' . $e-&gt;getMessage();</w:t>
        <w:br/>
        <w:t xml:space="preserve">            }</w:t>
        <w:br/>
        <w:t xml:space="preserve">        }</w:t>
        <w:br/>
        <w:t xml:space="preserve">    } elseif ($action === 'register') {</w:t>
        <w:br/>
        <w:t xml:space="preserve">        // Administrator self-registration is locked down</w:t>
        <w:br/>
        <w:t xml:space="preserve">        if ($portalRole === 'admin') {</w:t>
        <w:br/>
        <w:t xml:space="preserve">            $errorMessage = 'Administrator accounts cannot be self-registered. Please contact system management.';</w:t>
        <w:br/>
        <w:t xml:space="preserve">        } else {</w:t>
        <w:br/>
        <w:t xml:space="preserve">            $fullname         = trim($_POST['fullname'] ?? '');</w:t>
        <w:br/>
        <w:t xml:space="preserve">            $email            = trim($_POST['email'] ?? '');</w:t>
        <w:br/>
        <w:t xml:space="preserve">            $department       = trim($_POST['department'] ?? 'CSE');</w:t>
        <w:br/>
        <w:t xml:space="preserve">            $password         = $_POST['password'] ?? '';</w:t>
        <w:br/>
        <w:t xml:space="preserve">            $confirm_password = $_POST['confirm_password'] ?? '';</w:t>
        <w:br/>
        <w:br/>
        <w:t xml:space="preserve">            if (empty($fullname) || empty($email) || empty($password)) {</w:t>
        <w:br/>
        <w:t xml:space="preserve">                $errorMessage = 'All fields are required to register your student account.';</w:t>
        <w:br/>
        <w:t xml:space="preserve">            } elseif ($password !== $confirm_password) {</w:t>
        <w:br/>
        <w:t xml:space="preserve">                $errorMessage = 'Password and confirmation password do not match.';</w:t>
        <w:br/>
        <w:t xml:space="preserve">            } elseif (strlen($password) &lt; 6) {</w:t>
        <w:br/>
        <w:t xml:space="preserve">                $errorMessage = 'Password must be at least 6 characters long.';</w:t>
        <w:br/>
        <w:t xml:space="preserve">            } else {</w:t>
        <w:br/>
        <w:t xml:space="preserve">                try {</w:t>
        <w:br/>
        <w:t xml:space="preserve">                    // Check if email already registered</w:t>
        <w:br/>
        <w:t xml:space="preserve">                    $checkStmt = $pdo-&gt;prepare("SELECT user_id FROM users WHERE email = :email LIMIT 1");</w:t>
        <w:br/>
        <w:t xml:space="preserve">                    $checkStmt-&gt;execute([':email' =&gt; $email]);</w:t>
        <w:br/>
        <w:t xml:space="preserve">                    if ($checkStmt-&gt;fetch()) {</w:t>
        <w:br/>
        <w:t xml:space="preserve">                        $errorMessage = 'An account with this email address already exists. Please sign in instead.';</w:t>
        <w:br/>
        <w:t xml:space="preserve">                    } else {</w:t>
        <w:br/>
        <w:t xml:space="preserve">                        // 1. Insert into students table</w:t>
        <w:br/>
        <w:t xml:space="preserve">                        $st = $pdo-&gt;prepare("INSERT INTO students (name, email, course) VALUES (:name, :email, :course)");</w:t>
        <w:br/>
        <w:t xml:space="preserve">                        $st-&gt;execute([</w:t>
        <w:br/>
        <w:t xml:space="preserve">                            ':name'   =&gt; $fullname,</w:t>
        <w:br/>
        <w:t xml:space="preserve">                            ':email'  =&gt; $email,</w:t>
        <w:br/>
        <w:t xml:space="preserve">                            ':course' =&gt; $department</w:t>
        <w:br/>
        <w:t xml:space="preserve">                        ]);</w:t>
        <w:br/>
        <w:t xml:space="preserve">                        $studentId = $pdo-&gt;lastInsertId();</w:t>
        <w:br/>
        <w:br/>
        <w:t xml:space="preserve">                        // 2. Hash password &amp; insert into users table</w:t>
        <w:br/>
        <w:t xml:space="preserve">                        $hash = password_hash($password, PASSWORD_DEFAULT);</w:t>
        <w:br/>
        <w:t xml:space="preserve">                        $uStmt = $pdo-&gt;prepare("INSERT INTO users (name, email, password_hash, role, student_id) </w:t>
        <w:br/>
        <w:t xml:space="preserve">                                                VALUES (:name, :email, :hash, 'student', :sid)");</w:t>
        <w:br/>
        <w:t xml:space="preserve">                        $uStmt-&gt;execute([</w:t>
        <w:br/>
        <w:t xml:space="preserve">                            ':name'  =&gt; $fullname,</w:t>
        <w:br/>
        <w:t xml:space="preserve">                            ':email' =&gt; $email,</w:t>
        <w:br/>
        <w:t xml:space="preserve">                            ':hash'  =&gt; $hash,</w:t>
        <w:br/>
        <w:t xml:space="preserve">                            ':sid'   =&gt; $studentId</w:t>
        <w:br/>
        <w:t xml:space="preserve">                        ]);</w:t>
        <w:br/>
        <w:br/>
        <w:t xml:space="preserve">                        // Automatically log in new student</w:t>
        <w:br/>
        <w:t xml:space="preserve">                        $newUserId = $pdo-&gt;lastInsertId();</w:t>
        <w:br/>
        <w:t xml:space="preserve">                        $newUser = [</w:t>
        <w:br/>
        <w:t xml:space="preserve">                            'user_id'    =&gt; $newUserId,</w:t>
        <w:br/>
        <w:t xml:space="preserve">                            'name'       =&gt; $fullname,</w:t>
        <w:br/>
        <w:t xml:space="preserve">                            'email'      =&gt; $email,</w:t>
        <w:br/>
        <w:t xml:space="preserve">                            'role'       =&gt; 'student',</w:t>
        <w:br/>
        <w:t xml:space="preserve">                            'student_id' =&gt; $studentId</w:t>
        <w:br/>
        <w:t xml:space="preserve">                        ];</w:t>
        <w:br/>
        <w:br/>
        <w:t xml:space="preserve">                        login_user($newUser, false);</w:t>
        <w:br/>
        <w:t xml:space="preserve">                        header('Location: dashboard.php?msg=registered');</w:t>
        <w:br/>
        <w:t xml:space="preserve">                        exit;</w:t>
        <w:br/>
        <w:t xml:space="preserve">                    }</w:t>
        <w:br/>
        <w:t xml:space="preserve">                } catch (PDOException $e) {</w:t>
        <w:br/>
        <w:t xml:space="preserve">                    $errorMessage = 'Database registration error: ' . $e-&gt;getMessage();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require_once __DIR__ . '/includes/header.php';</w:t>
        <w:br/>
        <w:t>?&gt;</w:t>
        <w:br/>
        <w:br/>
        <w:t xml:space="preserve">  &lt;!-- Breadcrumbs --&gt;</w:t>
        <w:br/>
        <w:t xml:space="preserve">  &lt;nav class="breadcrumbs-nav" aria-label="Breadcrumb"&gt;</w:t>
        <w:br/>
        <w:t xml:space="preserve">    &lt;ol class="breadcrumbs"&gt;</w:t>
        <w:br/>
        <w:t xml:space="preserve">      &lt;li&gt;&lt;a href="index.php"&gt;Home&lt;/a&gt;&lt;/li&gt;</w:t>
        <w:br/>
        <w:t xml:space="preserve">      &lt;li aria-current="page"&gt;Portal Gateway&lt;/li&gt;</w:t>
        <w:br/>
        <w:t xml:space="preserve">    &lt;/ol&gt;</w:t>
        <w:br/>
        <w:t xml:space="preserve">  &lt;/nav&gt;</w:t>
        <w:br/>
        <w:br/>
        <w:t xml:space="preserve">  &lt;main id="main-content"&gt;</w:t>
        <w:br/>
        <w:br/>
        <w:t xml:space="preserve">    &lt;!-- ========================================================</w:t>
        <w:br/>
        <w:t xml:space="preserve">         STEP 1: ROLE SELECTION SCREEN (Ask First at Login)</w:t>
        <w:br/>
        <w:t xml:space="preserve">         ======================================================== --&gt;</w:t>
        <w:br/>
        <w:t xml:space="preserve">    &lt;section </w:t>
        <w:br/>
        <w:t xml:space="preserve">      id="role-select-screen" </w:t>
        <w:br/>
        <w:t xml:space="preserve">      class="role-gateway-wrapper" </w:t>
        <w:br/>
        <w:t xml:space="preserve">      style="display: &lt;?= empty($portalRole) ? 'block' : 'none' ?&gt;;"</w:t>
        <w:br/>
        <w:t xml:space="preserve">      aria-labelledby="role-select-title"</w:t>
        <w:br/>
        <w:t xml:space="preserve">    &gt;</w:t>
        <w:br/>
        <w:t xml:space="preserve">      &lt;div class="role-gateway-header"&gt;</w:t>
        <w:br/>
        <w:t xml:space="preserve">        &lt;span class="portal-badge"&gt;⚡ AUTHENTICATION PORTAL&lt;/span&gt;</w:t>
        <w:br/>
        <w:t xml:space="preserve">        &lt;h1 id="role-select-title" class="role-gateway-title"&gt;Select Your Portal Gateway&lt;/h1&gt;</w:t>
        <w:br/>
        <w:t xml:space="preserve">        &lt;p class="role-gateway-subtitle"&gt;</w:t>
        <w:br/>
        <w:t xml:space="preserve">          Which type of user is logging in? Select your role below to proceed to your dedicated portal.</w:t>
        <w:br/>
        <w:t xml:space="preserve">        &lt;/p&gt;</w:t>
        <w:br/>
        <w:t xml:space="preserve">      &lt;/div&gt;</w:t>
        <w:br/>
        <w:br/>
        <w:t xml:space="preserve">      &lt;!-- Feedback Alerts for Role Selector Screen --&gt;</w:t>
        <w:br/>
        <w:t xml:space="preserve">      &lt;?php if (!empty($errorMessage) &amp;&amp; empty($portalRole)): ?&gt;</w:t>
        <w:br/>
        <w:t xml:space="preserve">        &lt;div class="auth-notification auth-notification-error" style="max-width: 680px; margin: 0 auto 2rem auto;" role="alert"&gt;</w:t>
        <w:br/>
        <w:t xml:space="preserve">          &lt;div class="auth-notif-icon"&gt;</w:t>
        <w:br/>
        <w:t xml:space="preserve">            &lt;svg width="20" height="20" viewBox="0 0 24 24" fill="none" stroke="currentColor" stroke-width="2.5" stroke-linecap="round" stroke-linejoin="round"&gt;</w:t>
        <w:br/>
        <w:t xml:space="preserve">              &lt;circle cx="12" cy="12" r="10"&gt;&lt;/circle&gt;</w:t>
        <w:br/>
        <w:t xml:space="preserve">              &lt;line x1="12" y1="8" x2="12" y2="12"&gt;&lt;/line&gt;</w:t>
        <w:br/>
        <w:t xml:space="preserve">              &lt;line x1="12" y1="16" x2="12.01" y2="16"&gt;&lt;/line&gt;</w:t>
        <w:br/>
        <w:t xml:space="preserve">            &lt;/svg&gt;</w:t>
        <w:br/>
        <w:t xml:space="preserve">          &lt;/div&gt;</w:t>
        <w:br/>
        <w:t xml:space="preserve">          &lt;div class="auth-notif-body"&gt;</w:t>
        <w:br/>
        <w:t xml:space="preserve">            &lt;div class="auth-notif-title"&gt;Authentication Alert&lt;/div&gt;</w:t>
        <w:br/>
        <w:t xml:space="preserve">            &lt;div class="auth-notif-msg"&gt;&lt;?= htmlspecialchars($errorMessage) ?&gt;&lt;/div&gt;</w:t>
        <w:br/>
        <w:t xml:space="preserve">          &lt;/div&gt;</w:t>
        <w:br/>
        <w:t xml:space="preserve">          &lt;button type="button" class="auth-notif-close" onclick="this.closest('.auth-notification').remove()" aria-label="Dismiss Alert"&gt;&amp;times;&lt;/button&gt;</w:t>
        <w:br/>
        <w:t xml:space="preserve">        &lt;/div&gt;</w:t>
        <w:br/>
        <w:t xml:space="preserve">      &lt;?php endif; ?&gt;</w:t>
        <w:br/>
        <w:br/>
        <w:t xml:space="preserve">      &lt;?php if (!empty($successMessage) &amp;&amp; empty($portalRole)): ?&gt;</w:t>
        <w:br/>
        <w:t xml:space="preserve">        &lt;div class="auth-notification auth-notification-success" style="max-width: 680px; margin: 0 auto 2rem auto;" role="status"&gt;</w:t>
        <w:br/>
        <w:t xml:space="preserve">          &lt;div class="auth-notif-icon"&gt;</w:t>
        <w:br/>
        <w:t xml:space="preserve">            &lt;svg width="20" height="20" viewBox="0 0 24 24" fill="none" stroke="currentColor" stroke-width="2.5" stroke-linecap="round" stroke-linejoin="round"&gt;</w:t>
        <w:br/>
        <w:t xml:space="preserve">              &lt;path d="M22 11.08V12a10 10 0 1 1-5.93-9.14"&gt;&lt;/path&gt;</w:t>
        <w:br/>
        <w:t xml:space="preserve">              &lt;polyline points="22 4 12 14.01 9 11.01"&gt;&lt;/polyline&gt;</w:t>
        <w:br/>
        <w:t xml:space="preserve">            &lt;/svg&gt;</w:t>
        <w:br/>
        <w:t xml:space="preserve">          &lt;/div&gt;</w:t>
        <w:br/>
        <w:t xml:space="preserve">          &lt;div class="auth-notif-body"&gt;</w:t>
        <w:br/>
        <w:t xml:space="preserve">            &lt;div class="auth-notif-title"&gt;Success&lt;/div&gt;</w:t>
        <w:br/>
        <w:t xml:space="preserve">            &lt;div class="auth-notif-msg"&gt;&lt;?= htmlspecialchars($successMessage) ?&gt;&lt;/div&gt;</w:t>
        <w:br/>
        <w:t xml:space="preserve">          &lt;/div&gt;</w:t>
        <w:br/>
        <w:t xml:space="preserve">          &lt;button type="button" class="auth-notif-close" onclick="this.closest('.auth-notification').remove()" aria-label="Dismiss Alert"&gt;&amp;times;&lt;/button&gt;</w:t>
        <w:br/>
        <w:t xml:space="preserve">        &lt;/div&gt;</w:t>
        <w:br/>
        <w:t xml:space="preserve">      &lt;?php endif; ?&gt;</w:t>
        <w:br/>
        <w:br/>
        <w:t xml:space="preserve">      &lt;!-- Two Interactive Gateway Cards --&gt;</w:t>
        <w:br/>
        <w:t xml:space="preserve">      &lt;div class="role-cards-grid"&gt;</w:t>
        <w:br/>
        <w:br/>
        <w:t xml:space="preserve">        &lt;!-- 🎓 STUDENT GATEWAY CARD --&gt;</w:t>
        <w:br/>
        <w:t xml:space="preserve">        &lt;div </w:t>
        <w:br/>
        <w:t xml:space="preserve">          class="role-gateway-card student-card" </w:t>
        <w:br/>
        <w:t xml:space="preserve">          onclick="selectRole('student')" </w:t>
        <w:br/>
        <w:t xml:space="preserve">          tabindex="0" </w:t>
        <w:br/>
        <w:t xml:space="preserve">          role="button" </w:t>
        <w:br/>
        <w:t xml:space="preserve">          aria-label="Continue as Student"</w:t>
        <w:br/>
        <w:t xml:space="preserve">          onkeydown="if(event.key === 'Enter' || event.key === ' ') { event.preventDefault(); selectRole('student'); }"</w:t>
        <w:br/>
        <w:t xml:space="preserve">        &gt;</w:t>
        <w:br/>
        <w:t xml:space="preserve">          &lt;div class="role-card-badge-wrap"&gt;</w:t>
        <w:br/>
        <w:t xml:space="preserve">            &lt;div class="role-card-icon-box student-icon"&gt;</w:t>
        <w:br/>
        <w:t xml:space="preserve">              🎓</w:t>
        <w:br/>
        <w:t xml:space="preserve">            &lt;/div&gt;</w:t>
        <w:br/>
        <w:t xml:space="preserve">            &lt;span class="role-pill-badge student-pill"&gt;Student Portal&lt;/span&gt;</w:t>
        <w:br/>
        <w:t xml:space="preserve">          &lt;/div&gt;</w:t>
        <w:br/>
        <w:br/>
        <w:t xml:space="preserve">          &lt;h2 class="role-card-title"&gt;Student Gateway&lt;/h2&gt;</w:t>
        <w:br/>
        <w:t xml:space="preserve">          &lt;p class="role-card-desc"&gt;</w:t>
        <w:br/>
        <w:t xml:space="preserve">            Access personalized student dashboard, course materials, class schedules, campus events, and academic records.</w:t>
        <w:br/>
        <w:t xml:space="preserve">          &lt;/p&gt;</w:t>
        <w:br/>
        <w:br/>
        <w:t xml:space="preserve">          &lt;ul class="role-features-list"&gt;</w:t>
        <w:br/>
        <w:t xml:space="preserve">            &lt;li&gt;&lt;span class="check-icon"&gt;✓&lt;/span&gt; Course Materials &amp;amp; Lecture Slides&lt;/li&gt;</w:t>
        <w:br/>
        <w:t xml:space="preserve">            &lt;li&gt;&lt;span class="check-icon"&gt;✓&lt;/span&gt; Real-Time Semester III Timetable&lt;/li&gt;</w:t>
        <w:br/>
        <w:t xml:space="preserve">            &lt;li&gt;&lt;span class="check-icon"&gt;✓&lt;/span&gt; Campus Events &amp;amp; Tech Fests&lt;/li&gt;</w:t>
        <w:br/>
        <w:t xml:space="preserve">            &lt;li&gt;&lt;span class="check-icon"&gt;✓&lt;/span&gt; Student Self-Registration Supported&lt;/li&gt;</w:t>
        <w:br/>
        <w:t xml:space="preserve">          &lt;/ul&gt;</w:t>
        <w:br/>
        <w:br/>
        <w:t xml:space="preserve">          &lt;button type="button" class="role-action-btn student-btn" onclick="event.stopPropagation(); selectRole('student');"&gt;</w:t>
        <w:br/>
        <w:t xml:space="preserve">            &lt;span&gt;Continue as Student&lt;/span&gt;</w:t>
        <w:br/>
        <w:t xml:space="preserve">            &lt;svg width="18" height="18" viewBox="0 0 24 24" fill="none" stroke="currentColor" stroke-width="2.5" stroke-linecap="round" stroke-linejoin="round"&gt;&lt;line x1="5" y1="12" x2="19" y2="12"&gt;&lt;/line&gt;&lt;polyline points="12 5 19 12 12 19"&gt;&lt;/polyline&gt;&lt;/svg&gt;</w:t>
        <w:br/>
        <w:t xml:space="preserve">          &lt;/button&gt;</w:t>
        <w:br/>
        <w:t xml:space="preserve">        &lt;/div&gt;</w:t>
        <w:br/>
        <w:br/>
        <w:t xml:space="preserve">        &lt;!-- 🛡️ ADMINISTRATOR GATEWAY CARD --&gt;</w:t>
        <w:br/>
        <w:t xml:space="preserve">        &lt;div </w:t>
        <w:br/>
        <w:t xml:space="preserve">          class="role-gateway-card admin-card" </w:t>
        <w:br/>
        <w:t xml:space="preserve">          onclick="selectRole('admin')" </w:t>
        <w:br/>
        <w:t xml:space="preserve">          tabindex="0" </w:t>
        <w:br/>
        <w:t xml:space="preserve">          role="button" </w:t>
        <w:br/>
        <w:t xml:space="preserve">          aria-label="Continue as Administrator"</w:t>
        <w:br/>
        <w:t xml:space="preserve">          onkeydown="if(event.key === 'Enter' || event.key === ' ') { event.preventDefault(); selectRole('admin'); }"</w:t>
        <w:br/>
        <w:t xml:space="preserve">        &gt;</w:t>
        <w:br/>
        <w:t xml:space="preserve">          &lt;div class="role-card-badge-wrap"&gt;</w:t>
        <w:br/>
        <w:t xml:space="preserve">            &lt;div class="role-card-icon-box admin-icon"&gt;</w:t>
        <w:br/>
        <w:t xml:space="preserve">              🛡️</w:t>
        <w:br/>
        <w:t xml:space="preserve">            &lt;/div&gt;</w:t>
        <w:br/>
        <w:t xml:space="preserve">            &lt;span class="role-pill-badge admin-pill"&gt;Executive Portal&lt;/span&gt;</w:t>
        <w:br/>
        <w:t xml:space="preserve">          &lt;/div&gt;</w:t>
        <w:br/>
        <w:br/>
        <w:t xml:space="preserve">          &lt;h2 class="role-card-title"&gt;Administrator Gateway&lt;/h2&gt;</w:t>
        <w:br/>
        <w:t xml:space="preserve">          &lt;p class="role-card-desc"&gt;</w:t>
        <w:br/>
        <w:t xml:space="preserve">            Comprehensive system management, student and staff user directories, RBAC policy enforcement, and security auditing.</w:t>
        <w:br/>
        <w:t xml:space="preserve">          &lt;/p&gt;</w:t>
        <w:br/>
        <w:br/>
        <w:t xml:space="preserve">          &lt;ul class="role-features-list"&gt;</w:t>
        <w:br/>
        <w:t xml:space="preserve">            &lt;li&gt;&lt;span class="check-icon"&gt;✓&lt;/span&gt; User Account Provisioning &amp;amp; Role Toggle&lt;/li&gt;</w:t>
        <w:br/>
        <w:t xml:space="preserve">            &lt;li&gt;&lt;span class="check-icon"&gt;✓&lt;/span&gt; Campus Announcements &amp;amp; Event Management&lt;/li&gt;</w:t>
        <w:br/>
        <w:t xml:space="preserve">            &lt;li&gt;&lt;span class="check-icon"&gt;✓&lt;/span&gt; Session Security &amp;amp; Fixation Auditing&lt;/li&gt;</w:t>
        <w:br/>
        <w:t xml:space="preserve">            &lt;li&gt;&lt;span class="check-icon"&gt;✓&lt;/span&gt; Protected Relational Database Diagnostics&lt;/li&gt;</w:t>
        <w:br/>
        <w:t xml:space="preserve">          &lt;/ul&gt;</w:t>
        <w:br/>
        <w:br/>
        <w:t xml:space="preserve">          &lt;button type="button" class="role-action-btn admin-btn" onclick="event.stopPropagation(); selectRole('admin');"&gt;</w:t>
        <w:br/>
        <w:t xml:space="preserve">            &lt;span&gt;Continue as Administrator&lt;/span&gt;</w:t>
        <w:br/>
        <w:t xml:space="preserve">            &lt;svg width="18" height="18" viewBox="0 0 24 24" fill="none" stroke="currentColor" stroke-width="2.5" stroke-linecap="round" stroke-linejoin="round"&gt;&lt;line x1="5" y1="12" x2="19" y2="12"&gt;&lt;/line&gt;&lt;polyline points="12 5 19 12 12 19"&gt;&lt;/polyline&gt;&lt;/svg&gt;</w:t>
        <w:br/>
        <w:t xml:space="preserve">          &lt;/button&gt;</w:t>
        <w:br/>
        <w:t xml:space="preserve">        &lt;/div&gt;</w:t>
        <w:br/>
        <w:br/>
        <w:t xml:space="preserve">      &lt;/div&gt;</w:t>
        <w:br/>
        <w:t xml:space="preserve">    &lt;/section&gt;</w:t>
        <w:br/>
        <w:br/>
        <w:t xml:space="preserve">    &lt;!-- ========================================================</w:t>
        <w:br/>
        <w:t xml:space="preserve">         STEP 2: AUTHENTICATION FORM SCREEN (Dedicated per Role)</w:t>
        <w:br/>
        <w:t xml:space="preserve">         ======================================================== --&gt;</w:t>
        <w:br/>
        <w:t xml:space="preserve">    &lt;div </w:t>
        <w:br/>
        <w:t xml:space="preserve">      id="auth-card-container" </w:t>
        <w:br/>
        <w:t xml:space="preserve">      class="auth-card-container" </w:t>
        <w:br/>
        <w:t xml:space="preserve">      style="display: &lt;?= !empty($portalRole) ? 'block' : 'none' ?&gt;;"</w:t>
        <w:br/>
        <w:t xml:space="preserve">    &gt;</w:t>
        <w:br/>
        <w:t xml:space="preserve">      &lt;!-- Feedback Alert Messages --&gt;</w:t>
        <w:br/>
        <w:t xml:space="preserve">      &lt;?php if (!empty($errorMessage) &amp;&amp; !empty($portalRole)): ?&gt;</w:t>
        <w:br/>
        <w:t xml:space="preserve">        &lt;div class="auth-notification auth-notification-error" role="alert"&gt;</w:t>
        <w:br/>
        <w:t xml:space="preserve">          &lt;div class="auth-notif-icon"&gt;</w:t>
        <w:br/>
        <w:t xml:space="preserve">            &lt;svg width="20" height="20" viewBox="0 0 24 24" fill="none" stroke="currentColor" stroke-width="2.5" stroke-linecap="round" stroke-linejoin="round"&gt;</w:t>
        <w:br/>
        <w:t xml:space="preserve">              &lt;circle cx="12" cy="12" r="10"&gt;&lt;/circle&gt;</w:t>
        <w:br/>
        <w:t xml:space="preserve">              &lt;line x1="12" y1="8" x2="12" y2="12"&gt;&lt;/line&gt;</w:t>
        <w:br/>
        <w:t xml:space="preserve">              &lt;line x1="12" y1="16" x2="12.01" y2="16"&gt;&lt;/line&gt;</w:t>
        <w:br/>
        <w:t xml:space="preserve">            &lt;/svg&gt;</w:t>
        <w:br/>
        <w:t xml:space="preserve">          &lt;/div&gt;</w:t>
        <w:br/>
        <w:t xml:space="preserve">          &lt;div class="auth-notif-body"&gt;</w:t>
        <w:br/>
        <w:t xml:space="preserve">            &lt;div class="auth-notif-title"&gt;Authentication Alert&lt;/div&gt;</w:t>
        <w:br/>
        <w:t xml:space="preserve">            &lt;div class="auth-notif-msg"&gt;&lt;?= htmlspecialchars($errorMessage) ?&gt;&lt;/div&gt;</w:t>
        <w:br/>
        <w:t xml:space="preserve">          &lt;/div&gt;</w:t>
        <w:br/>
        <w:t xml:space="preserve">          &lt;button type="button" class="auth-notif-close" onclick="this.closest('.auth-notification').remove()" aria-label="Dismiss Alert"&gt;&amp;times;&lt;/button&gt;</w:t>
        <w:br/>
        <w:t xml:space="preserve">        &lt;/div&gt;</w:t>
        <w:br/>
        <w:t xml:space="preserve">      &lt;?php endif; ?&gt;</w:t>
        <w:br/>
        <w:br/>
        <w:t xml:space="preserve">      &lt;?php if (!empty($successMessage) &amp;&amp; !empty($portalRole)): ?&gt;</w:t>
        <w:br/>
        <w:t xml:space="preserve">        &lt;div class="auth-notification auth-notification-success" role="status"&gt;</w:t>
        <w:br/>
        <w:t xml:space="preserve">          &lt;div class="auth-notif-icon"&gt;</w:t>
        <w:br/>
        <w:t xml:space="preserve">            &lt;svg width="20" height="20" viewBox="0 0 24 24" fill="none" stroke="currentColor" stroke-width="2.5" stroke-linecap="round" stroke-linejoin="round"&gt;</w:t>
        <w:br/>
        <w:t xml:space="preserve">              &lt;path d="M22 11.08V12a10 10 0 1 1-5.93-9.14"&gt;&lt;/path&gt;</w:t>
        <w:br/>
        <w:t xml:space="preserve">              &lt;polyline points="22 4 12 14.01 9 11.01"&gt;&lt;/polyline&gt;</w:t>
        <w:br/>
        <w:t xml:space="preserve">            &lt;/svg&gt;</w:t>
        <w:br/>
        <w:t xml:space="preserve">          &lt;/div&gt;</w:t>
        <w:br/>
        <w:t xml:space="preserve">          &lt;div class="auth-notif-body"&gt;</w:t>
        <w:br/>
        <w:t xml:space="preserve">            &lt;div class="auth-notif-title"&gt;Success&lt;/div&gt;</w:t>
        <w:br/>
        <w:t xml:space="preserve">            &lt;div class="auth-notif-msg"&gt;&lt;?= htmlspecialchars($successMessage) ?&gt;&lt;/div&gt;</w:t>
        <w:br/>
        <w:t xml:space="preserve">          &lt;/div&gt;</w:t>
        <w:br/>
        <w:t xml:space="preserve">          &lt;button type="button" class="auth-notif-close" onclick="this.closest('.auth-notification').remove()" aria-label="Dismiss Alert"&gt;&amp;times;&lt;/button&gt;</w:t>
        <w:br/>
        <w:t xml:space="preserve">        &lt;/div&gt;</w:t>
        <w:br/>
        <w:t xml:space="preserve">      &lt;?php endif; ?&gt;</w:t>
        <w:br/>
        <w:br/>
        <w:t xml:space="preserve">      &lt;div class="auth-card"&gt;</w:t>
        <w:br/>
        <w:br/>
        <w:t xml:space="preserve">        &lt;!-- Role Switching Toolbar --&gt;</w:t>
        <w:br/>
        <w:t xml:space="preserve">        &lt;div class="role-switch-toolbar"&gt;</w:t>
        <w:br/>
        <w:t xml:space="preserve">          &lt;button type="button" class="btn-switch-role" onclick="resetRoleSelection()"&gt;</w:t>
        <w:br/>
        <w:t xml:space="preserve">            &lt;svg width="16" height="16" viewBox="0 0 24 24" fill="none" stroke="currentColor" stroke-width="2.5" stroke-linecap="round" stroke-linejoin="round"&gt;&lt;polyline points="15 18 9 12 15 6"&gt;&lt;/polyline&gt;&lt;/svg&gt;</w:t>
        <w:br/>
        <w:t xml:space="preserve">            &lt;span&gt;Choose Different Role&lt;/span&gt;</w:t>
        <w:br/>
        <w:t xml:space="preserve">          &lt;/button&gt;</w:t>
        <w:br/>
        <w:br/>
        <w:t xml:space="preserve">          &lt;div id="active-role-indicator" class="active-role-indicator &lt;?= $portalRole === 'admin' ? 'admin-mode' : 'student-mode' ?&gt;"&gt;</w:t>
        <w:br/>
        <w:t xml:space="preserve">            &lt;span id="active-role-icon"&gt;&lt;?= $portalRole === 'admin' ? '🛡️' : '🎓' ?&gt;&lt;/span&gt;</w:t>
        <w:br/>
        <w:t xml:space="preserve">            &lt;span id="active-role-text"&gt;&lt;?= $portalRole === 'admin' ? 'Administrator Gateway' : 'Student Gateway' ?&gt;&lt;/span&gt;</w:t>
        <w:br/>
        <w:t xml:space="preserve">          &lt;/div&gt;</w:t>
        <w:br/>
        <w:t xml:space="preserve">        &lt;/div&gt;</w:t>
        <w:br/>
        <w:br/>
        <w:t xml:space="preserve">        &lt;!-- Header with Brand Logo Emblem --&gt;</w:t>
        <w:br/>
        <w:t xml:space="preserve">        &lt;div class="auth-card-header"&gt;</w:t>
        <w:br/>
        <w:t xml:space="preserve">          &lt;div class="auth-card-badge"&gt;</w:t>
        <w:br/>
        <w:t xml:space="preserve">            &lt;img src="images/campusly-logo.png" alt="Campusly Logo" class="auth-card-logo"&gt;</w:t>
        <w:br/>
        <w:t xml:space="preserve">          &lt;/div&gt;</w:t>
        <w:br/>
        <w:t xml:space="preserve">          &lt;h2 class="auth-card-title"&gt;Welcome to &lt;span class="brand-text"&gt;&lt;span class="brand-campus"&gt;Campus&lt;/span&gt;&lt;span class="brand-ly"&gt;ly&lt;/span&gt;&lt;/span&gt;&lt;/h2&gt;</w:t>
        <w:br/>
        <w:t xml:space="preserve">          &lt;p class="auth-card-subtitle" id="auth-main-desc"&gt;</w:t>
        <w:br/>
        <w:t xml:space="preserve">            &lt;?= $portalRole === 'admin' ? 'Executive Administrative Portal for CHARUSAT Family' : 'Secure Academic Gateway for CHARUSAT Family' ?&gt;</w:t>
        <w:br/>
        <w:t xml:space="preserve">          &lt;/p&gt;</w:t>
        <w:br/>
        <w:t xml:space="preserve">        &lt;/div&gt;</w:t>
        <w:br/>
        <w:br/>
        <w:t xml:space="preserve">        &lt;!-- Segmented Pill Tabs (Visible for Student mode, hidden for Admin) --&gt;</w:t>
        <w:br/>
        <w:t xml:space="preserve">        &lt;div class="auth-tab-pills" id="auth-tab-pills" role="tablist" style="display: &lt;?= $portalRole === 'admin' ? 'none' : 'flex' ?&gt;;"&gt;</w:t>
        <w:br/>
        <w:t xml:space="preserve">          &lt;button type="button" id="tab-login" class="auth-tab-pill active" onclick="switchTab('login')"&gt;</w:t>
        <w:br/>
        <w:t xml:space="preserve">            &lt;svg width="16" height="16" viewBox="0 0 24 24" fill="none" stroke="currentColor" stroke-width="2.2" stroke-linecap="round" stroke-linejoin="round"&gt;&lt;path d="M15 3h4a2 2 0 0 1 2 2v14a2 2 0 0 1-2 2h-4"&gt;&lt;/path&gt;&lt;polyline points="10 17 15 12 10 7"&gt;&lt;/polyline&gt;&lt;line x1="15" y1="12" x2="3" y2="12"&gt;&lt;/line&gt;&lt;/svg&gt;</w:t>
        <w:br/>
        <w:t xml:space="preserve">            Sign In</w:t>
        <w:br/>
        <w:t xml:space="preserve">          &lt;/button&gt;</w:t>
        <w:br/>
        <w:t xml:space="preserve">          &lt;button type="button" id="tab-register" class="auth-tab-pill" onclick="switchTab('register')"&gt;</w:t>
        <w:br/>
        <w:t xml:space="preserve">            &lt;svg width="16" height="16" viewBox="0 0 24 24" fill="none" stroke="currentColor" stroke-width="2.2" stroke-linecap="round" stroke-linejoin="round"&gt;&lt;path d="M16 21v-2a4 4 0 0 0-4-4H5a4 4 0 0 0-4 4v2"&gt;&lt;/path&gt;&lt;circle cx="8.5" cy="7.5" r="4"&gt;&lt;/circle&gt;&lt;line x1="20" y1="8" x2="20" y2="14"&gt;&lt;/line&gt;&lt;line x1="23" y1="11" x2="17" y2="11"&gt;&lt;/line&gt;&lt;/svg&gt;</w:t>
        <w:br/>
        <w:t xml:space="preserve">            Create Account</w:t>
        <w:br/>
        <w:t xml:space="preserve">          &lt;/button&gt;</w:t>
        <w:br/>
        <w:t xml:space="preserve">        &lt;/div&gt;</w:t>
        <w:br/>
        <w:br/>
        <w:t xml:space="preserve">        &lt;!-- LOGIN PANE --&gt;</w:t>
        <w:br/>
        <w:t xml:space="preserve">        &lt;div id="login-pane" class="tab-pane active-pane"&gt;</w:t>
        <w:br/>
        <w:t xml:space="preserve">          &lt;form id="login-form" action="login.php" method="POST"&gt;</w:t>
        <w:br/>
        <w:t xml:space="preserve">            &lt;input type="hidden" name="action" value="login"&gt;</w:t>
        <w:br/>
        <w:t xml:space="preserve">            &lt;input type="hidden" name="portal_role" id="portal_role_input" value="&lt;?= htmlspecialchars($portalRole) ?&gt;"&gt;</w:t>
        <w:br/>
        <w:br/>
        <w:t xml:space="preserve">            &lt;div class="form-group"&gt;</w:t>
        <w:br/>
        <w:t xml:space="preserve">              &lt;label for="email" id="email-label"&gt;</w:t>
        <w:br/>
        <w:t xml:space="preserve">                &lt;?= $portalRole === 'admin' ? 'Administrative Email Address' : 'University Email Address or Username' ?&gt;</w:t>
        <w:br/>
        <w:t xml:space="preserve">              &lt;/label&gt;</w:t>
        <w:br/>
        <w:t xml:space="preserve">              &lt;div class="input-icon-group"&gt;</w:t>
        <w:br/>
        <w:t xml:space="preserve">                &lt;span class="input-icon-prefix"&gt;</w:t>
        <w:br/>
        <w:t xml:space="preserve">                  &lt;svg width="18" height="18" viewBox="0 0 24 24" fill="none" stroke="currentColor" stroke-width="2" stroke-linecap="round" stroke-linejoin="round"&gt;&lt;path d="M4 4h16c1.1 0 2 .9 2 2v12c0 1.1-.9 2-2 2H4c-1.1 0-2-.9-2-2V6c0-1.1.9-2 2-2z"&gt;&lt;/path&gt;&lt;polyline points="22,6 12,13 2,6"&gt;&lt;/polyline&gt;&lt;/svg&gt;</w:t>
        <w:br/>
        <w:t xml:space="preserve">                &lt;/span&gt;</w:t>
        <w:br/>
        <w:t xml:space="preserve">                &lt;input </w:t>
        <w:br/>
        <w:t xml:space="preserve">                  type="text" </w:t>
        <w:br/>
        <w:t xml:space="preserve">                  id="email" </w:t>
        <w:br/>
        <w:t xml:space="preserve">                  name="email" </w:t>
        <w:br/>
        <w:t xml:space="preserve">                  class="input-with-icon" </w:t>
        <w:br/>
        <w:t xml:space="preserve">                  value="&lt;?= htmlspecialchars($_POST['email'] ?? '') ?&gt;"</w:t>
        <w:br/>
        <w:t xml:space="preserve">                  placeholder="&lt;?= $portalRole === 'admin' ? 'admin@campusly.com' : 'e.g. Jay, jayyyy, or admin@campusly.com' ?&gt;" </w:t>
        <w:br/>
        <w:t xml:space="preserve">                  required </w:t>
        <w:br/>
        <w:t xml:space="preserve">                  autocomplete="username"</w:t>
        <w:br/>
        <w:t xml:space="preserve">                &gt;</w:t>
        <w:br/>
        <w:t xml:space="preserve">              &lt;/div&gt;</w:t>
        <w:br/>
        <w:t xml:space="preserve">            &lt;/div&gt;</w:t>
        <w:br/>
        <w:br/>
        <w:t xml:space="preserve">            &lt;div class="form-group"&gt;</w:t>
        <w:br/>
        <w:t xml:space="preserve">              &lt;div style="display: flex; justify-content: space-between; align-items: center; margin-bottom: 0.5rem;"&gt;</w:t>
        <w:br/>
        <w:t xml:space="preserve">                &lt;label for="password" style="margin-bottom: 0;"&gt;Account Password&lt;/label&gt;</w:t>
        <w:br/>
        <w:t xml:space="preserve">              &lt;/div&gt;</w:t>
        <w:br/>
        <w:t xml:space="preserve">              &lt;div class="input-icon-group"&gt;</w:t>
        <w:br/>
        <w:t xml:space="preserve">                &lt;span class="input-icon-prefix"&gt;</w:t>
        <w:br/>
        <w:t xml:space="preserve">                  &lt;svg width="18" height="18" viewBox="0 0 24 24" fill="none" stroke="currentColor" stroke-width="2" stroke-linecap="round" stroke-linejoin="round"&gt;&lt;rect x="3" y="11" width="18" height="11" rx="2" ry="2"&gt;&lt;/rect&gt;&lt;path d="M7 11V7a5 5 0 0 1 10 0v4"&gt;&lt;/path&gt;&lt;/svg&gt;</w:t>
        <w:br/>
        <w:t xml:space="preserve">                &lt;/span&gt;</w:t>
        <w:br/>
        <w:t xml:space="preserve">                &lt;input </w:t>
        <w:br/>
        <w:t xml:space="preserve">                  type="password" </w:t>
        <w:br/>
        <w:t xml:space="preserve">                  id="password" </w:t>
        <w:br/>
        <w:t xml:space="preserve">                  name="password" </w:t>
        <w:br/>
        <w:t xml:space="preserve">                  class="input-with-icon" </w:t>
        <w:br/>
        <w:t xml:space="preserve">                  placeholder="••••••••••••" </w:t>
        <w:br/>
        <w:t xml:space="preserve">                  required </w:t>
        <w:br/>
        <w:t xml:space="preserve">                  autocomplete="current-password"</w:t>
        <w:br/>
        <w:t xml:space="preserve">                &gt;</w:t>
        <w:br/>
        <w:t xml:space="preserve">                &lt;button type="button" class="btn-toggle-password" onclick="togglePasswordVisibility('password', this)" title="Show / Hide password"&gt;</w:t>
        <w:br/>
        <w:t xml:space="preserve">                  &lt;svg width="18" height="18" viewBox="0 0 24 24" fill="none" stroke="currentColor" stroke-width="2" stroke-linecap="round" stroke-linejoin="round"&gt;&lt;path d="M1 12s4-8 11-8 11 8 11 8-4 8-11 8-11-8-11-8z"&gt;&lt;/path&gt;&lt;circle cx="12" cy="12" r="3"&gt;&lt;/circle&gt;&lt;/svg&gt;</w:t>
        <w:br/>
        <w:t xml:space="preserve">                &lt;/button&gt;</w:t>
        <w:br/>
        <w:t xml:space="preserve">              &lt;/div&gt;</w:t>
        <w:br/>
        <w:t xml:space="preserve">            &lt;/div&gt;</w:t>
        <w:br/>
        <w:br/>
        <w:t xml:space="preserve">            &lt;div style="display: flex; align-items: center; margin: 1.25rem 0 1.75rem; font-size: 0.9rem;"&gt;</w:t>
        <w:br/>
        <w:t xml:space="preserve">              &lt;label style="display: inline-flex; align-items: center; gap: 0.5rem; font-weight: 500; cursor: pointer; margin-bottom: 0;"&gt;</w:t>
        <w:br/>
        <w:t xml:space="preserve">                &lt;input type="checkbox" id="remember_me" name="remember_me" value="1" style="width: 16px; height: 16px; accent-color: var(--primary);"&gt;</w:t>
        <w:br/>
        <w:t xml:space="preserve">                &lt;span&gt;Remember me (14-Day Session)&lt;/span&gt;</w:t>
        <w:br/>
        <w:t xml:space="preserve">              &lt;/label&gt;</w:t>
        <w:br/>
        <w:t xml:space="preserve">            &lt;/div&gt;</w:t>
        <w:br/>
        <w:br/>
        <w:t xml:space="preserve">            &lt;button type="submit" class="btn-auth-submit"&gt;</w:t>
        <w:br/>
        <w:t xml:space="preserve">              &lt;span id="btn-submit-text"&gt;&lt;?= $portalRole === 'admin' ? 'Sign In as Administrator' : 'Sign In to Campusly' ?&gt;&lt;/span&gt;</w:t>
        <w:br/>
        <w:t xml:space="preserve">              &lt;svg width="18" height="18" viewBox="0 0 24 24" fill="none" stroke="currentColor" stroke-width="2.5" stroke-linecap="round" stroke-linejoin="round"&gt;&lt;line x1="5" y1="12" x2="19" y2="12"&gt;&lt;/line&gt;&lt;polyline points="12 5 19 12 12 19"&gt;&lt;/polyline&gt;&lt;/svg&gt;</w:t>
        <w:br/>
        <w:t xml:space="preserve">            &lt;/button&gt;</w:t>
        <w:br/>
        <w:br/>
        <w:t xml:space="preserve">            &lt;!-- 1-Click Demo Accounts --&gt;</w:t>
        <w:br/>
        <w:t xml:space="preserve">            &lt;div class="demo-creds-container"&gt;</w:t>
        <w:br/>
        <w:t xml:space="preserve">              &lt;div class="demo-creds-header"&gt;</w:t>
        <w:br/>
        <w:t xml:space="preserve">                &lt;span class="demo-creds-title"&gt;⚡ Quick Autofill Test Accounts:&lt;/span&gt;</w:t>
        <w:br/>
        <w:t xml:space="preserve">              &lt;/div&gt;</w:t>
        <w:br/>
        <w:t xml:space="preserve">              &lt;div class="demo-pills" id="demo-pills-container"&gt;</w:t>
        <w:br/>
        <w:t xml:space="preserve">                &lt;?php if ($portalRole === 'admin'): ?&gt;</w:t>
        <w:br/>
        <w:t xml:space="preserve">                  &lt;button type="button" class="demo-pill-btn" onclick="fillCreds('admin@campusly.com', 'Admin@123')"&gt;</w:t>
        <w:br/>
        <w:t xml:space="preserve">                    &lt;span&gt;🛡️ Admin: admin@campusly.com&lt;/span&gt;</w:t>
        <w:br/>
        <w:t xml:space="preserve">                  &lt;/button&gt;</w:t>
        <w:br/>
        <w:t xml:space="preserve">                &lt;?php else: ?&gt;</w:t>
        <w:br/>
        <w:t xml:space="preserve">                  &lt;button type="button" class="demo-pill-btn" onclick="fillCreds('jay@campusly.com', 'Student@123')"&gt;</w:t>
        <w:br/>
        <w:t xml:space="preserve">                    &lt;span&gt;👨‍🎓 Student: Jay&lt;/span&gt;</w:t>
        <w:br/>
        <w:t xml:space="preserve">                  &lt;/button&gt;</w:t>
        <w:br/>
        <w:t xml:space="preserve">                  &lt;button type="button" class="demo-pill-btn" onclick="fillCreds('jayyyy@campusly.com', 'Student@123')"&gt;</w:t>
        <w:br/>
        <w:t xml:space="preserve">                    &lt;span&gt;👨‍🎓 Student: jayyyy&lt;/span&gt;</w:t>
        <w:br/>
        <w:t xml:space="preserve">                  &lt;/button&gt;</w:t>
        <w:br/>
        <w:t xml:space="preserve">                &lt;?php endif; ?&gt;</w:t>
        <w:br/>
        <w:t xml:space="preserve">              &lt;/div&gt;</w:t>
        <w:br/>
        <w:t xml:space="preserve">            &lt;/div&gt;</w:t>
        <w:br/>
        <w:t xml:space="preserve">          &lt;/form&gt;</w:t>
        <w:br/>
        <w:t xml:space="preserve">        &lt;/div&gt;</w:t>
        <w:br/>
        <w:br/>
        <w:t xml:space="preserve">        &lt;!-- REGISTER PANE (Exclusively for Students) --&gt;</w:t>
        <w:br/>
        <w:t xml:space="preserve">        &lt;div id="register-pane" class="tab-pane" style="display: none;"&gt;</w:t>
        <w:br/>
        <w:t xml:space="preserve">          &lt;form id="register-form" action="login.php" method="POST"&gt;</w:t>
        <w:br/>
        <w:t xml:space="preserve">            &lt;input type="hidden" name="action" value="register"&gt;</w:t>
        <w:br/>
        <w:t xml:space="preserve">            &lt;input type="hidden" name="portal_role" value="student"&gt;</w:t>
        <w:br/>
        <w:br/>
        <w:t xml:space="preserve">            &lt;div class="form-group"&gt;</w:t>
        <w:br/>
        <w:t xml:space="preserve">              &lt;label for="fullname"&gt;Full Name&lt;/label&gt;</w:t>
        <w:br/>
        <w:t xml:space="preserve">              &lt;div class="input-icon-group"&gt;</w:t>
        <w:br/>
        <w:t xml:space="preserve">                &lt;span class="input-icon-prefix"&gt;</w:t>
        <w:br/>
        <w:t xml:space="preserve">                  &lt;svg width="18" height="18" viewBox="0 0 24 24" fill="none" stroke="currentColor" stroke-width="2" stroke-linecap="round" stroke-linejoin="round"&gt;&lt;path d="M20 21v-2a4 4 0 0 0-4-4H8a4 4 0 0 0-4 4v2"&gt;&lt;/path&gt;&lt;circle cx="12" cy="7" r="4"&gt;&lt;/circle&gt;&lt;/svg&gt;</w:t>
        <w:br/>
        <w:t xml:space="preserve">                &lt;/span&gt;</w:t>
        <w:br/>
        <w:t xml:space="preserve">                &lt;input type="text" id="fullname" name="fullname" class="input-with-icon" placeholder="e.g. Jay Navadiya" required&gt;</w:t>
        <w:br/>
        <w:t xml:space="preserve">              &lt;/div&gt;</w:t>
        <w:br/>
        <w:t xml:space="preserve">            &lt;/div&gt;</w:t>
        <w:br/>
        <w:br/>
        <w:t xml:space="preserve">            &lt;div class="form-group"&gt;</w:t>
        <w:br/>
        <w:t xml:space="preserve">              &lt;label for="reg-email"&gt;University Email&lt;/label&gt;</w:t>
        <w:br/>
        <w:t xml:space="preserve">              &lt;div class="input-icon-group"&gt;</w:t>
        <w:br/>
        <w:t xml:space="preserve">                &lt;span class="input-icon-prefix"&gt;</w:t>
        <w:br/>
        <w:t xml:space="preserve">                  &lt;svg width="18" height="18" viewBox="0 0 24 24" fill="none" stroke="currentColor" stroke-width="2" stroke-linecap="round" stroke-linejoin="round"&gt;&lt;path d="M4 4h16c1.1 0 2 .9 2 2v12c0 1.1-.9 2-2 2H4c-1.1 0-2-.9-2-2V6c0-1.1.9-2 2-2z"&gt;&lt;/path&gt;&lt;polyline points="22,6 12,13 2,6"&gt;&lt;/polyline&gt;&lt;/svg&gt;</w:t>
        <w:br/>
        <w:t xml:space="preserve">                &lt;/span&gt;</w:t>
        <w:br/>
        <w:t xml:space="preserve">                &lt;input type="email" id="reg-email" name="email" class="input-with-icon" placeholder="name@campusly.edu" required&gt;</w:t>
        <w:br/>
        <w:t xml:space="preserve">              &lt;/div&gt;</w:t>
        <w:br/>
        <w:t xml:space="preserve">            &lt;/div&gt;</w:t>
        <w:br/>
        <w:br/>
        <w:t xml:space="preserve">            &lt;div class="form-group"&gt;</w:t>
        <w:br/>
        <w:t xml:space="preserve">              &lt;label for="department"&gt;Department / Course&lt;/label&gt;</w:t>
        <w:br/>
        <w:t xml:space="preserve">              &lt;select id="department" name="department" required&gt;</w:t>
        <w:br/>
        <w:t xml:space="preserve">                &lt;option value="CSE"&gt;Computer Science &amp;amp; Engineering (CSE)&lt;/option&gt;</w:t>
        <w:br/>
        <w:t xml:space="preserve">                &lt;option value="IT"&gt;Information Technology (IT)&lt;/option&gt;</w:t>
        <w:br/>
        <w:t xml:space="preserve">                &lt;option value="CE"&gt;Computer Engineering (CE)&lt;/option&gt;</w:t>
        <w:br/>
        <w:t xml:space="preserve">              &lt;/select&gt;</w:t>
        <w:br/>
        <w:t xml:space="preserve">            &lt;/div&gt;</w:t>
        <w:br/>
        <w:br/>
        <w:t xml:space="preserve">            &lt;div class="form-group"&gt;</w:t>
        <w:br/>
        <w:t xml:space="preserve">              &lt;label for="reg-password"&gt;Password&lt;/label&gt;</w:t>
        <w:br/>
        <w:t xml:space="preserve">              &lt;div class="input-icon-group"&gt;</w:t>
        <w:br/>
        <w:t xml:space="preserve">                &lt;span class="input-icon-prefix"&gt;</w:t>
        <w:br/>
        <w:t xml:space="preserve">                  &lt;svg width="18" height="18" viewBox="0 0 24 24" fill="none" stroke="currentColor" stroke-width="2" stroke-linecap="round" stroke-linejoin="round"&gt;&lt;rect x="3" y="11" width="18" height="11" rx="2" ry="2"&gt;&lt;/rect&gt;&lt;path d="M7 11V7a5 5 0 0 1 10 0v4"&gt;&lt;/path&gt;&lt;/svg&gt;</w:t>
        <w:br/>
        <w:t xml:space="preserve">                &lt;/span&gt;</w:t>
        <w:br/>
        <w:t xml:space="preserve">                &lt;input type="password" id="reg-password" name="password" class="input-with-icon" placeholder="Min. 6 characters" minlength="6" required&gt;</w:t>
        <w:br/>
        <w:t xml:space="preserve">                &lt;button type="button" class="btn-toggle-password" onclick="togglePasswordVisibility('reg-password', this)" title="Show / Hide password"&gt;</w:t>
        <w:br/>
        <w:t xml:space="preserve">                  &lt;svg width="18" height="18" viewBox="0 0 24 24" fill="none" stroke="currentColor" stroke-width="2" stroke-linecap="round" stroke-linejoin="round"&gt;&lt;path d="M1 12s4-8 11-8 11 8 11 8-4 8-11 8-11-8-11-8z"&gt;&lt;/path&gt;&lt;circle cx="12" cy="12" r="3"&gt;&lt;/circle&gt;&lt;/svg&gt;</w:t>
        <w:br/>
        <w:t xml:space="preserve">                &lt;/button&gt;</w:t>
        <w:br/>
        <w:t xml:space="preserve">              &lt;/div&gt;</w:t>
        <w:br/>
        <w:t xml:space="preserve">            &lt;/div&gt;</w:t>
        <w:br/>
        <w:br/>
        <w:t xml:space="preserve">            &lt;div class="form-group"&gt;</w:t>
        <w:br/>
        <w:t xml:space="preserve">              &lt;label for="confirm_password"&gt;Confirm Password&lt;/label&gt;</w:t>
        <w:br/>
        <w:t xml:space="preserve">              &lt;div class="input-icon-group"&gt;</w:t>
        <w:br/>
        <w:t xml:space="preserve">                &lt;span class="input-icon-prefix"&gt;</w:t>
        <w:br/>
        <w:t xml:space="preserve">                  &lt;svg width="18" height="18" viewBox="0 0 24 24" fill="none" stroke="currentColor" stroke-width="2" stroke-linecap="round" stroke-linejoin="round"&gt;&lt;rect x="3" y="11" width="18" height="11" rx="2" ry="2"&gt;&lt;/rect&gt;&lt;path d="M7 11V7a5 5 0 0 1 10 0v4"&gt;&lt;/path&gt;&lt;/svg&gt;</w:t>
        <w:br/>
        <w:t xml:space="preserve">                &lt;/span&gt;</w:t>
        <w:br/>
        <w:t xml:space="preserve">                &lt;input type="password" id="confirm_password" name="confirm_password" class="input-with-icon" placeholder="Re-type password" minlength="6" required&gt;</w:t>
        <w:br/>
        <w:t xml:space="preserve">              &lt;/div&gt;</w:t>
        <w:br/>
        <w:t xml:space="preserve">            &lt;/div&gt;</w:t>
        <w:br/>
        <w:br/>
        <w:t xml:space="preserve">            &lt;button type="submit" class="btn-auth-submit" style="margin-top: 1rem;"&gt;</w:t>
        <w:br/>
        <w:t xml:space="preserve">              &lt;span&gt;Complete Registration&lt;/span&gt;</w:t>
        <w:br/>
        <w:t xml:space="preserve">              &lt;svg width="18" height="18" viewBox="0 0 24 24" fill="none" stroke="currentColor" stroke-width="2.5" stroke-linecap="round" stroke-linejoin="round"&gt;&lt;line x1="5" y1="12" x2="19" y2="12"&gt;&lt;/line&gt;&lt;polyline points="12 5 19 12 12 19"&gt;&lt;/polyline&gt;&lt;/svg&gt;</w:t>
        <w:br/>
        <w:t xml:space="preserve">            &lt;/button&gt;</w:t>
        <w:br/>
        <w:t xml:space="preserve">          &lt;/form&gt;</w:t>
        <w:br/>
        <w:t xml:space="preserve">        &lt;/div&gt;</w:t>
        <w:br/>
        <w:br/>
        <w:t xml:space="preserve">      &lt;/div&gt;</w:t>
        <w:br/>
        <w:t xml:space="preserve">    &lt;/div&gt;</w:t>
        <w:br/>
        <w:t xml:space="preserve">  &lt;/main&gt;</w:t>
        <w:br/>
        <w:br/>
        <w:t xml:space="preserve">  &lt;script&gt;</w:t>
        <w:br/>
        <w:t xml:space="preserve">    let currentRole = &lt;?= json_encode($portalRole) ?&gt;;</w:t>
        <w:br/>
        <w:br/>
        <w:t xml:space="preserve">    /**</w:t>
        <w:br/>
        <w:t xml:space="preserve">     * Role Selection Handler: Transitions seamlessly from Step 1 to Step 2</w:t>
        <w:br/>
        <w:t xml:space="preserve">     */</w:t>
        <w:br/>
        <w:t xml:space="preserve">    function selectRole(role) {</w:t>
        <w:br/>
        <w:t xml:space="preserve">      currentRole = role;</w:t>
        <w:br/>
        <w:t xml:space="preserve">      const roleSelectScreen = document.getElementById('role-select-screen');</w:t>
        <w:br/>
        <w:t xml:space="preserve">      const authContainer = document.getElementById('auth-card-container');</w:t>
        <w:br/>
        <w:t xml:space="preserve">      const roleInput = document.getElementById('portal_role_input');</w:t>
        <w:br/>
        <w:t xml:space="preserve">      const indicator = document.getElementById('active-role-indicator');</w:t>
        <w:br/>
        <w:t xml:space="preserve">      const icon = document.getElementById('active-role-icon');</w:t>
        <w:br/>
        <w:t xml:space="preserve">      const text = document.getElementById('active-role-text');</w:t>
        <w:br/>
        <w:t xml:space="preserve">      const desc = document.getElementById('auth-main-desc');</w:t>
        <w:br/>
        <w:t xml:space="preserve">      const emailLabel = document.getElementById('email-label');</w:t>
        <w:br/>
        <w:t xml:space="preserve">      const emailInput = document.getElementById('email');</w:t>
        <w:br/>
        <w:t xml:space="preserve">      const submitText = document.getElementById('btn-submit-text');</w:t>
        <w:br/>
        <w:t xml:space="preserve">      const tabPills = document.getElementById('auth-tab-pills');</w:t>
        <w:br/>
        <w:t xml:space="preserve">      const demoBox = document.getElementById('demo-pills-container');</w:t>
        <w:br/>
        <w:br/>
        <w:t xml:space="preserve">      // Update role hidden input</w:t>
        <w:br/>
        <w:t xml:space="preserve">      if (roleInput) roleInput.value = role;</w:t>
        <w:br/>
        <w:br/>
        <w:t xml:space="preserve">      if (role === 'admin') {</w:t>
        <w:br/>
        <w:t xml:space="preserve">        indicator.className = 'active-role-indicator admin-mode';</w:t>
        <w:br/>
        <w:t xml:space="preserve">        icon.textContent = '🛡️';</w:t>
        <w:br/>
        <w:t xml:space="preserve">        text.textContent = 'Administrator Gateway';</w:t>
        <w:br/>
        <w:t xml:space="preserve">        desc.textContent = 'Executive Administrative Portal for CHARUSAT Family';</w:t>
        <w:br/>
        <w:t xml:space="preserve">        emailLabel.textContent = 'Administrative Email Address';</w:t>
        <w:br/>
        <w:t xml:space="preserve">        emailInput.placeholder = 'admin@campusly.com';</w:t>
        <w:br/>
        <w:t xml:space="preserve">        submitText.textContent = 'Sign In as Administrator';</w:t>
        <w:br/>
        <w:t xml:space="preserve">        if (tabPills) tabPills.style.display = 'none';</w:t>
        <w:br/>
        <w:t xml:space="preserve">        switchTab('login');</w:t>
        <w:br/>
        <w:br/>
        <w:t xml:space="preserve">        if (demoBox) {</w:t>
        <w:br/>
        <w:t xml:space="preserve">          demoBox.innerHTML = `</w:t>
        <w:br/>
        <w:t xml:space="preserve">            &lt;button type="button" class="demo-pill-btn" onclick="fillCreds('admin@campusly.com', 'Admin@123')"&gt;</w:t>
        <w:br/>
        <w:t xml:space="preserve">              &lt;span&gt;🛡️ Admin: admin@campusly.com&lt;/span&gt;</w:t>
        <w:br/>
        <w:t xml:space="preserve">            &lt;/button&gt;</w:t>
        <w:br/>
        <w:t xml:space="preserve">          `;</w:t>
        <w:br/>
        <w:t xml:space="preserve">        }</w:t>
        <w:br/>
        <w:t xml:space="preserve">      } else {</w:t>
        <w:br/>
        <w:t xml:space="preserve">        indicator.className = 'active-role-indicator student-mode';</w:t>
        <w:br/>
        <w:t xml:space="preserve">        icon.textContent = '🎓';</w:t>
        <w:br/>
        <w:t xml:space="preserve">        text.textContent = 'Student Gateway';</w:t>
        <w:br/>
        <w:t xml:space="preserve">        desc.textContent = 'Secure Academic Gateway for CHARUSAT Family';</w:t>
        <w:br/>
        <w:t xml:space="preserve">        emailLabel.textContent = 'University Email Address or Username';</w:t>
        <w:br/>
        <w:t xml:space="preserve">        emailInput.placeholder = 'e.g. Jay, jayyyy, or admin@campusly.com';</w:t>
        <w:br/>
        <w:t xml:space="preserve">        submitText.textContent = 'Sign In to Campusly';</w:t>
        <w:br/>
        <w:t xml:space="preserve">        if (tabPills) tabPills.style.display = 'flex';</w:t>
        <w:br/>
        <w:t xml:space="preserve">        switchTab('login');</w:t>
        <w:br/>
        <w:br/>
        <w:t xml:space="preserve">        if (demoBox) {</w:t>
        <w:br/>
        <w:t xml:space="preserve">          demoBox.innerHTML = `</w:t>
        <w:br/>
        <w:t xml:space="preserve">            &lt;button type="button" class="demo-pill-btn" onclick="fillCreds('jay@campusly.com', 'Student@123')"&gt;</w:t>
        <w:br/>
        <w:t xml:space="preserve">              &lt;span&gt;👨‍🎓 Student: Jay&lt;/span&gt;</w:t>
        <w:br/>
        <w:t xml:space="preserve">            &lt;/button&gt;</w:t>
        <w:br/>
        <w:t xml:space="preserve">            &lt;button type="button" class="demo-pill-btn" onclick="fillCreds('jayyyy@campusly.com', 'Student@123')"&gt;</w:t>
        <w:br/>
        <w:t xml:space="preserve">              &lt;span&gt;👨‍🎓 Student: jayyyy&lt;/span&gt;</w:t>
        <w:br/>
        <w:t xml:space="preserve">            &lt;/button&gt;</w:t>
        <w:br/>
        <w:t xml:space="preserve">          `;</w:t>
        <w:br/>
        <w:t xml:space="preserve">        }</w:t>
        <w:br/>
        <w:t xml:space="preserve">      }</w:t>
        <w:br/>
        <w:br/>
        <w:t xml:space="preserve">      // Update browser URL without reload</w:t>
        <w:br/>
        <w:t xml:space="preserve">      if (window.history &amp;&amp; window.history.pushState) {</w:t>
        <w:br/>
        <w:t xml:space="preserve">        window.history.pushState({ role: role }, '', 'login.php?role=' + encodeURIComponent(role));</w:t>
        <w:br/>
        <w:t xml:space="preserve">      }</w:t>
        <w:br/>
        <w:br/>
        <w:t xml:space="preserve">      // Display auth container and hide selector</w:t>
        <w:br/>
        <w:t xml:space="preserve">      roleSelectScreen.style.display = 'none';</w:t>
        <w:br/>
        <w:t xml:space="preserve">      authContainer.style.display = 'block';</w:t>
        <w:br/>
        <w:t xml:space="preserve">      authContainer.scrollIntoView({ behavior: 'smooth', block: 'start' });</w:t>
        <w:br/>
        <w:br/>
        <w:t xml:space="preserve">      // Focus email field</w:t>
        <w:br/>
        <w:t xml:space="preserve">      setTimeout(() =&gt; {</w:t>
        <w:br/>
        <w:t xml:space="preserve">        if (emailInput) emailInput.focus();</w:t>
        <w:br/>
        <w:t xml:space="preserve">      }, 100);</w:t>
        <w:br/>
        <w:t xml:space="preserve">    }</w:t>
        <w:br/>
        <w:br/>
        <w:t xml:space="preserve">    /**</w:t>
        <w:br/>
        <w:t xml:space="preserve">     * Reset Role Selection: Returns from Step 2 to Step 1</w:t>
        <w:br/>
        <w:t xml:space="preserve">     */</w:t>
        <w:br/>
        <w:t xml:space="preserve">    function resetRoleSelection() {</w:t>
        <w:br/>
        <w:t xml:space="preserve">      currentRole = '';</w:t>
        <w:br/>
        <w:t xml:space="preserve">      const roleSelectScreen = document.getElementById('role-select-screen');</w:t>
        <w:br/>
        <w:t xml:space="preserve">      const authContainer = document.getElementById('auth-card-container');</w:t>
        <w:br/>
        <w:t xml:space="preserve">      const roleInput = document.getElementById('portal_role_input');</w:t>
        <w:br/>
        <w:br/>
        <w:t xml:space="preserve">      if (roleInput) roleInput.value = '';</w:t>
        <w:br/>
        <w:br/>
        <w:t xml:space="preserve">      if (window.history &amp;&amp; window.history.pushState) {</w:t>
        <w:br/>
        <w:t xml:space="preserve">        window.history.pushState({}, '', 'login.php');</w:t>
        <w:br/>
        <w:t xml:space="preserve">      }</w:t>
        <w:br/>
        <w:br/>
        <w:t xml:space="preserve">      authContainer.style.display = 'none';</w:t>
        <w:br/>
        <w:t xml:space="preserve">      roleSelectScreen.style.display = 'block';</w:t>
        <w:br/>
        <w:t xml:space="preserve">      roleSelectScreen.scrollIntoView({ behavior: 'smooth', block: 'start' });</w:t>
        <w:br/>
        <w:t xml:space="preserve">    }</w:t>
        <w:br/>
        <w:br/>
        <w:t xml:space="preserve">    // Support browser back/forward buttons</w:t>
        <w:br/>
        <w:t xml:space="preserve">    window.addEventListener('popstate', function(e) {</w:t>
        <w:br/>
        <w:t xml:space="preserve">      const params = new URLSearchParams(window.location.search);</w:t>
        <w:br/>
        <w:t xml:space="preserve">      const role = params.get('role');</w:t>
        <w:br/>
        <w:t xml:space="preserve">      if (role === 'admin' || role === 'student') {</w:t>
        <w:br/>
        <w:t xml:space="preserve">        selectRole(role);</w:t>
        <w:br/>
        <w:t xml:space="preserve">      } else {</w:t>
        <w:br/>
        <w:t xml:space="preserve">        resetRoleSelection();</w:t>
        <w:br/>
        <w:t xml:space="preserve">      }</w:t>
        <w:br/>
        <w:t xml:space="preserve">    });</w:t>
        <w:br/>
        <w:br/>
        <w:t xml:space="preserve">    /**</w:t>
        <w:br/>
        <w:t xml:space="preserve">     * Switch between Sign In and Registration tabs</w:t>
        <w:br/>
        <w:t xml:space="preserve">     */</w:t>
        <w:br/>
        <w:t xml:space="preserve">    function switchTab(tab) {</w:t>
        <w:br/>
        <w:t xml:space="preserve">      const loginPane = document.getElementById('login-pane');</w:t>
        <w:br/>
        <w:t xml:space="preserve">      const regPane = document.getElementById('register-pane');</w:t>
        <w:br/>
        <w:t xml:space="preserve">      const tabLogin = document.getElementById('tab-login');</w:t>
        <w:br/>
        <w:t xml:space="preserve">      const tabReg = document.getElementById('tab-register');</w:t>
        <w:br/>
        <w:br/>
        <w:t xml:space="preserve">      if (tab === 'login') {</w:t>
        <w:br/>
        <w:t xml:space="preserve">        if (loginPane) {</w:t>
        <w:br/>
        <w:t xml:space="preserve">          loginPane.style.display = 'block';</w:t>
        <w:br/>
        <w:t xml:space="preserve">          loginPane.classList.add('active-pane');</w:t>
        <w:br/>
        <w:t xml:space="preserve">        }</w:t>
        <w:br/>
        <w:t xml:space="preserve">        if (regPane) {</w:t>
        <w:br/>
        <w:t xml:space="preserve">          regPane.style.display = 'none';</w:t>
        <w:br/>
        <w:t xml:space="preserve">          regPane.classList.remove('active-pane');</w:t>
        <w:br/>
        <w:t xml:space="preserve">        }</w:t>
        <w:br/>
        <w:t xml:space="preserve">        if (tabLogin) tabLogin.classList.add('active');</w:t>
        <w:br/>
        <w:t xml:space="preserve">        if (tabReg) tabReg.classList.remove('active');</w:t>
        <w:br/>
        <w:t xml:space="preserve">      } else {</w:t>
        <w:br/>
        <w:t xml:space="preserve">        if (loginPane) {</w:t>
        <w:br/>
        <w:t xml:space="preserve">          loginPane.style.display = 'none';</w:t>
        <w:br/>
        <w:t xml:space="preserve">          loginPane.classList.remove('active-pane');</w:t>
        <w:br/>
        <w:t xml:space="preserve">        }</w:t>
        <w:br/>
        <w:t xml:space="preserve">        if (regPane) {</w:t>
        <w:br/>
        <w:t xml:space="preserve">          regPane.style.display = 'block';</w:t>
        <w:br/>
        <w:t xml:space="preserve">          regPane.classList.add('active-pane');</w:t>
        <w:br/>
        <w:t xml:space="preserve">        }</w:t>
        <w:br/>
        <w:t xml:space="preserve">        if (tabLogin) tabLogin.classList.remove('active');</w:t>
        <w:br/>
        <w:t xml:space="preserve">        if (tabReg) tabReg.classList.add('active');</w:t>
        <w:br/>
        <w:t xml:space="preserve">      }</w:t>
        <w:br/>
        <w:t xml:space="preserve">    }</w:t>
        <w:br/>
        <w:br/>
        <w:t xml:space="preserve">    /**</w:t>
        <w:br/>
        <w:t xml:space="preserve">     * Quick autofill credentials helper</w:t>
        <w:br/>
        <w:t xml:space="preserve">     */</w:t>
        <w:br/>
        <w:t xml:space="preserve">    function fillCreds(email, password) {</w:t>
        <w:br/>
        <w:t xml:space="preserve">      switchTab('login');</w:t>
        <w:br/>
        <w:t xml:space="preserve">      const emailInput = document.getElementById('email');</w:t>
        <w:br/>
        <w:t xml:space="preserve">      const passInput = document.getElementById('password');</w:t>
        <w:br/>
        <w:t xml:space="preserve">      if (emailInput &amp;&amp; passInput) {</w:t>
        <w:br/>
        <w:t xml:space="preserve">        emailInput.value = email;</w:t>
        <w:br/>
        <w:t xml:space="preserve">        passInput.value = password;</w:t>
        <w:br/>
        <w:t xml:space="preserve">        passInput.focus();</w:t>
        <w:br/>
        <w:t xml:space="preserve">      }</w:t>
        <w:br/>
        <w:t xml:space="preserve">    }</w:t>
        <w:br/>
        <w:br/>
        <w:t xml:space="preserve">    /**</w:t>
        <w:br/>
        <w:t xml:space="preserve">     * Password show / hide toggle</w:t>
        <w:br/>
        <w:t xml:space="preserve">     */</w:t>
        <w:br/>
        <w:t xml:space="preserve">    function togglePasswordVisibility(fieldId, btn) {</w:t>
        <w:br/>
        <w:t xml:space="preserve">      const input = document.getElementById(fieldId);</w:t>
        <w:br/>
        <w:t xml:space="preserve">      if (!input) return;</w:t>
        <w:br/>
        <w:t xml:space="preserve">      if (input.type === 'password') {</w:t>
        <w:br/>
        <w:t xml:space="preserve">        input.type = 'text';</w:t>
        <w:br/>
        <w:t xml:space="preserve">        btn.innerHTML = `&lt;svg width="18" height="18" viewBox="0 0 24 24" fill="none" stroke="currentColor" stroke-width="2" stroke-linecap="round" stroke-linejoin="round"&gt;&lt;path d="M17.94 17.94A10.07 10.07 0 0 1 12 20c-7 0-11-8-11-8a18.45 18.45 0 0 1 5.06-5.94M9.9 4.24A9.12 9.12 0 0 1 12 4c7 0 11 8 11 8a18.5 18.5 0 0 1-2.16 3.19m-6.72-1.07a3 3 0 1 1-4.24-4.24"&gt;&lt;/path&gt;&lt;line x1="1" y1="1" x2="23" y2="23"&gt;&lt;/line&gt;&lt;/svg&gt;`;</w:t>
        <w:br/>
        <w:t xml:space="preserve">      } else {</w:t>
        <w:br/>
        <w:t xml:space="preserve">        input.type = 'password';</w:t>
        <w:br/>
        <w:t xml:space="preserve">        btn.innerHTML = `&lt;svg width="18" height="18" viewBox="0 0 24 24" fill="none" stroke="currentColor" stroke-width="2" stroke-linecap="round" stroke-linejoin="round"&gt;&lt;path d="M1 12s4-8 11-8 11 8 11 8-4 8-11 8-11-8-11-8z"&gt;&lt;/path&gt;&lt;circle cx="12" cy="12" r="3"&gt;&lt;/circle&gt;&lt;/svg&gt;`;</w:t>
        <w:br/>
        <w:t xml:space="preserve">      }</w:t>
        <w:br/>
        <w:t xml:space="preserve">    }</w:t>
        <w:br/>
        <w:t xml:space="preserve">  &lt;/script&gt;</w:t>
        <w:br/>
        <w:br/>
        <w:t>&lt;?php require_once __DIR__ . '/includes/footer.php'; ?&gt;</w:t>
        <w:br/>
      </w:r>
    </w:p>
    <w:p>
      <w:pPr>
        <w:pStyle w:val="Heading2"/>
      </w:pPr>
      <w:r>
        <w:rPr>
          <w:color w:val="0F172A"/>
        </w:rPr>
        <w:t>3.4 File: authenticate.php – Authentication, password_verify() &amp; session_regenerate_id()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&lt;?php</w:t>
        <w:br/>
        <w:t>/**</w:t>
        <w:br/>
        <w:t xml:space="preserve"> * Practical 10: Authentication Module (authenticate.php)</w:t>
        <w:br/>
        <w:t xml:space="preserve"> * System: Campusly Academic Portal</w:t>
        <w:br/>
        <w:t xml:space="preserve"> * Handles credential verification via password_verify() and session fixation defense via session_regenerate_id(true).</w:t>
        <w:br/>
        <w:t xml:space="preserve"> */</w:t>
        <w:br/>
        <w:br/>
        <w:t>// Initialize session with secure configuration</w:t>
        <w:br/>
        <w:t>if (session_status() === PHP_SESSION_NONE) {</w:t>
        <w:br/>
        <w:t xml:space="preserve">    ini_set('session.use_only_cookies', '1');</w:t>
        <w:br/>
        <w:t xml:space="preserve">    ini_set('session.use_strict_mode', '1');</w:t>
        <w:br/>
        <w:br/>
        <w:t xml:space="preserve">    $isHttps = !empty($_SERVER['HTTPS']) &amp;&amp; $_SERVER['HTTPS'] !== 'off';</w:t>
        <w:br/>
        <w:t xml:space="preserve">    session_set_cookie_params([</w:t>
        <w:br/>
        <w:t xml:space="preserve">        'lifetime' =&gt; 0,</w:t>
        <w:br/>
        <w:t xml:space="preserve">        'path'     =&gt; '/',</w:t>
        <w:br/>
        <w:t xml:space="preserve">        'domain'   =&gt; '',</w:t>
        <w:br/>
        <w:t xml:space="preserve">        'secure'   =&gt; $isHttps,</w:t>
        <w:br/>
        <w:t xml:space="preserve">        'httponly' =&gt; true,</w:t>
        <w:br/>
        <w:t xml:space="preserve">        'samesite' =&gt; 'Lax'</w:t>
        <w:br/>
        <w:t xml:space="preserve">    ]);</w:t>
        <w:br/>
        <w:t xml:space="preserve">    session_start();</w:t>
        <w:br/>
        <w:t>}</w:t>
        <w:br/>
        <w:br/>
        <w:t>require_once __DIR__ . '/db.php';</w:t>
        <w:br/>
        <w:br/>
        <w:t>// Record pre-authentication session ID to demonstrate regeneration</w:t>
        <w:br/>
        <w:t>$pre_login_session_id = session_id();</w:t>
        <w:br/>
        <w:br/>
        <w:t>if ($_SERVER['REQUEST_METHOD'] === 'POST') {</w:t>
        <w:br/>
        <w:t xml:space="preserve">    $email    = trim($_POST['email'] ?? '');</w:t>
        <w:br/>
        <w:t xml:space="preserve">    $password = $_POST['password'] ?? '';</w:t>
        <w:br/>
        <w:br/>
        <w:t xml:space="preserve">    if (empty($email) || empty($password)) {</w:t>
        <w:br/>
        <w:t xml:space="preserve">        header("Location: login.php?msg=invalid");</w:t>
        <w:br/>
        <w:t xml:space="preserve">        exit();</w:t>
        <w:br/>
        <w:t xml:space="preserve">    }</w:t>
        <w:br/>
        <w:br/>
        <w:t xml:space="preserve">    // Prepare MySQLi statement to fetch user record by email</w:t>
        <w:br/>
        <w:t xml:space="preserve">    $stmt = $conn-&gt;prepare("SELECT user_id, name, email, password_hash, role FROM users WHERE email = ? LIMIT 1");</w:t>
        <w:br/>
        <w:t xml:space="preserve">    if ($stmt) {</w:t>
        <w:br/>
        <w:t xml:space="preserve">        $stmt-&gt;bind_param("s", $email);</w:t>
        <w:br/>
        <w:t xml:space="preserve">        $stmt-&gt;execute();</w:t>
        <w:br/>
        <w:t xml:space="preserve">        $result = $stmt-&gt;get_result();</w:t>
        <w:br/>
        <w:t xml:space="preserve">        $user = $result-&gt;fetch_assoc();</w:t>
        <w:br/>
        <w:t xml:space="preserve">        $stmt-&gt;close();</w:t>
        <w:br/>
        <w:br/>
        <w:t xml:space="preserve">        // Secure password verification against bcrypt/argon2 hash</w:t>
        <w:br/>
        <w:t xml:space="preserve">        if ($user &amp;&amp; password_verify($password, $user['password_hash'])) {</w:t>
        <w:br/>
        <w:t xml:space="preserve">            // DEFENSE AGAINST SESSION FIXATION: Regenerate session ID and delete old session</w:t>
        <w:br/>
        <w:t xml:space="preserve">            session_regenerate_id(true);</w:t>
        <w:br/>
        <w:t xml:space="preserve">            $post_login_session_id = session_id();</w:t>
        <w:br/>
        <w:br/>
        <w:t xml:space="preserve">            // Store user session payload</w:t>
        <w:br/>
        <w:t xml:space="preserve">            $_SESSION['user_id']               = $user['user_id'];</w:t>
        <w:br/>
        <w:t xml:space="preserve">            $_SESSION['name']                  = $user['name'];</w:t>
        <w:br/>
        <w:t xml:space="preserve">            $_SESSION['email']                 = $user['email'];</w:t>
        <w:br/>
        <w:t xml:space="preserve">            $_SESSION['role']                  = $user['role'];</w:t>
        <w:br/>
        <w:t xml:space="preserve">            $_SESSION['last_activity']         = time();</w:t>
        <w:br/>
        <w:t xml:space="preserve">            $_SESSION['pre_login_session_id']  = $pre_login_session_id;</w:t>
        <w:br/>
        <w:t xml:space="preserve">            $_SESSION['post_login_session_id'] = $post_login_session_id;</w:t>
        <w:br/>
        <w:t xml:space="preserve">            $_SESSION['session_regenerated']   = true;</w:t>
        <w:br/>
        <w:br/>
        <w:t xml:space="preserve">            // Update last_login timestamp in database</w:t>
        <w:br/>
        <w:t xml:space="preserve">            $upd = $conn-&gt;prepare("UPDATE users SET last_login = NOW() WHERE user_id = ?");</w:t>
        <w:br/>
        <w:t xml:space="preserve">            if ($upd) {</w:t>
        <w:br/>
        <w:t xml:space="preserve">                $upd-&gt;bind_param("i", $user['user_id']);</w:t>
        <w:br/>
        <w:t xml:space="preserve">                $upd-&gt;execute();</w:t>
        <w:br/>
        <w:t xml:space="preserve">                $upd-&gt;close();</w:t>
        <w:br/>
        <w:t xml:space="preserve">            }</w:t>
        <w:br/>
        <w:br/>
        <w:t xml:space="preserve">            // Role-Based Access Redirection (RBAC)</w:t>
        <w:br/>
        <w:t xml:space="preserve">            if ($user['role'] === 'admin') {</w:t>
        <w:br/>
        <w:t xml:space="preserve">                header("Location: admin_dashboard.php");</w:t>
        <w:br/>
        <w:t xml:space="preserve">            } else {</w:t>
        <w:br/>
        <w:t xml:space="preserve">                header("Location: student_dashboard.php");</w:t>
        <w:br/>
        <w:t xml:space="preserve">            }</w:t>
        <w:br/>
        <w:t xml:space="preserve">            exit();</w:t>
        <w:br/>
        <w:t xml:space="preserve">        } else {</w:t>
        <w:br/>
        <w:t xml:space="preserve">            // Authentication failed</w:t>
        <w:br/>
        <w:t xml:space="preserve">            header("Location: login.php?msg=invalid");</w:t>
        <w:br/>
        <w:t xml:space="preserve">            exit();</w:t>
        <w:br/>
        <w:t xml:space="preserve">        }</w:t>
        <w:br/>
        <w:t xml:space="preserve">    } else {</w:t>
        <w:br/>
        <w:t xml:space="preserve">        header("Location: login.php?msg=invalid");</w:t>
        <w:br/>
        <w:t xml:space="preserve">        exit();</w:t>
        <w:br/>
        <w:t xml:space="preserve">    }</w:t>
        <w:br/>
        <w:t>} else {</w:t>
        <w:br/>
        <w:t xml:space="preserve">    // Direct GET access to authenticate.php is redirected to login</w:t>
        <w:br/>
        <w:t xml:space="preserve">    header("Location: login.php");</w:t>
        <w:br/>
        <w:t xml:space="preserve">    exit();</w:t>
        <w:br/>
        <w:t>}</w:t>
        <w:br/>
      </w:r>
    </w:p>
    <w:p>
      <w:pPr>
        <w:pStyle w:val="Heading2"/>
      </w:pPr>
      <w:r>
        <w:rPr>
          <w:color w:val="0F172A"/>
        </w:rPr>
        <w:t>3.5 File: dashboard.php – Main Central Dashboard with Session Fixation Verification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&lt;?php</w:t>
        <w:br/>
        <w:t>/**</w:t>
        <w:br/>
        <w:t xml:space="preserve"> * Practical 10: Student Dashboard (dashboard.php)</w:t>
        <w:br/>
        <w:t xml:space="preserve"> * System: Campusly</w:t>
        <w:br/>
        <w:t xml:space="preserve"> */</w:t>
        <w:br/>
        <w:br/>
        <w:t>$pageTitle = "Student Dashboard - Campusly";</w:t>
        <w:br/>
        <w:t>$activePage = "dashboard.php";</w:t>
        <w:br/>
        <w:br/>
        <w:t>require_once __DIR__ . '/auth.php';</w:t>
        <w:br/>
        <w:br/>
        <w:t>// Access Guard: Enforce authenticated student session</w:t>
        <w:br/>
        <w:t>// If an administrator accesses this page, redirect to Admin Control Center</w:t>
        <w:br/>
        <w:t>if (isset($_SESSION['role']) &amp;&amp; $_SESSION['role'] === 'admin') {</w:t>
        <w:br/>
        <w:t xml:space="preserve">    header('Location: admin_dashboard.php');</w:t>
        <w:br/>
        <w:t xml:space="preserve">    exit;</w:t>
        <w:br/>
        <w:t>}</w:t>
        <w:br/>
        <w:t>require_login(['student']);</w:t>
        <w:br/>
        <w:br/>
        <w:t>// Fetch user information from database</w:t>
        <w:br/>
        <w:t>$stmt = $pdo-&gt;prepare("SELECT user_id, name, email, role, student_id, last_login FROM users WHERE user_id = :uid LIMIT 1");</w:t>
        <w:br/>
        <w:t>$stmt-&gt;execute([':uid' =&gt; $_SESSION['user_id']]);</w:t>
        <w:br/>
        <w:t>$currentUser = $stmt-&gt;fetch();</w:t>
        <w:br/>
        <w:br/>
        <w:t>$userName  = $currentUser['name'] ?? $_SESSION['user_name'];</w:t>
        <w:br/>
        <w:t>$userEmail = $currentUser['email'] ?? $_SESSION['user_email'];</w:t>
        <w:br/>
        <w:t>$userRole  = ucfirst($currentUser['role'] ?? $_SESSION['role']);</w:t>
        <w:br/>
        <w:t xml:space="preserve">$lastLogin = !empty($currentUser['last_login']) </w:t>
        <w:br/>
        <w:t xml:space="preserve">    ? date('d M Y, h:i:s A', strtotime($currentUser['last_login'])) </w:t>
        <w:br/>
        <w:t xml:space="preserve">    : 'First login today';</w:t>
        <w:br/>
        <w:br/>
        <w:t>require_once __DIR__ . '/includes/header.php';</w:t>
        <w:br/>
        <w:t>?&gt;</w:t>
        <w:br/>
        <w:br/>
        <w:t xml:space="preserve">  &lt;!-- Breadcrumbs --&gt;</w:t>
        <w:br/>
        <w:t xml:space="preserve">  &lt;nav class="breadcrumbs-nav" aria-label="Breadcrumb"&gt;</w:t>
        <w:br/>
        <w:t xml:space="preserve">    &lt;ol class="breadcrumbs"&gt;</w:t>
        <w:br/>
        <w:t xml:space="preserve">      &lt;li&gt;&lt;a href="index.php"&gt;Home&lt;/a&gt;&lt;/li&gt;</w:t>
        <w:br/>
        <w:t xml:space="preserve">      &lt;li aria-current="page"&gt;Student Dashboard&lt;/li&gt;</w:t>
        <w:br/>
        <w:t xml:space="preserve">    &lt;/ol&gt;</w:t>
        <w:br/>
        <w:t xml:space="preserve">  &lt;/nav&gt;</w:t>
        <w:br/>
        <w:br/>
        <w:t xml:space="preserve">  &lt;!-- Main Content Area --&gt;</w:t>
        <w:br/>
        <w:t xml:space="preserve">  &lt;main id="main-content"&gt;</w:t>
        <w:br/>
        <w:br/>
        <w:t xml:space="preserve">    &lt;?php if (isset($_GET['msg']) &amp;&amp; $_GET['msg'] === 'forbidden'): ?&gt;</w:t>
        <w:br/>
        <w:t xml:space="preserve">      &lt;div class="alert alert-danger" style="background: #fef2f2; color: #991b1b; border: 1px solid #f87171; padding: 1rem; border-radius: 8px; margin-bottom: 1.5rem;" role="alert"&gt;</w:t>
        <w:br/>
        <w:t xml:space="preserve">        &lt;strong&gt;⚠️ Access Denied:&lt;/strong&gt; Administrative privileges required. Access to Admin Dashboard was blocked.</w:t>
        <w:br/>
        <w:t xml:space="preserve">      &lt;/div&gt;</w:t>
        <w:br/>
        <w:t xml:space="preserve">    &lt;?php endif; ?&gt;</w:t>
        <w:br/>
        <w:br/>
        <w:t>&lt;?php</w:t>
        <w:br/>
        <w:t>$initials = strtoupper(substr($userName, 0, 1) . (strpos($userName, ' ') !== false ? substr($userName, strpos($userName, ' ') + 1, 1) : ''));</w:t>
        <w:br/>
        <w:t>?&gt;</w:t>
        <w:br/>
        <w:t xml:space="preserve">    &lt;!-- Executive User &amp; Session Profile Card --&gt;</w:t>
        <w:br/>
        <w:t xml:space="preserve">    &lt;div class="executive-profile-card student-card"&gt;</w:t>
        <w:br/>
        <w:t xml:space="preserve">      &lt;div style="display: flex; align-items: center; gap: 1rem;"&gt;</w:t>
        <w:br/>
        <w:t xml:space="preserve">        &lt;div style="width: 52px; height: 52px; border-radius: 12px; background: linear-gradient(135deg, #2563eb, #0ea5e9); color: #fff; font-weight: 800; font-size: 1.25rem; display: flex; align-items: center; justify-content: center; box-shadow: 0 4px 10px rgba(37, 99, 235, 0.25);"&gt;</w:t>
        <w:br/>
        <w:t xml:space="preserve">          &lt;?= htmlspecialchars($initials) ?&gt;</w:t>
        <w:br/>
        <w:t xml:space="preserve">        &lt;/div&gt;</w:t>
        <w:br/>
        <w:t xml:space="preserve">        &lt;div&gt;</w:t>
        <w:br/>
        <w:t xml:space="preserve">          &lt;div style="display: flex; align-items: center; gap: 0.65rem; margin-bottom: 0.25rem; flex-wrap: wrap;"&gt;</w:t>
        <w:br/>
        <w:t xml:space="preserve">            &lt;h2 class="executive-profile-name" style="font-size: 1.2rem;"&gt;&lt;?= htmlspecialchars($userName) ?&gt;&lt;/h2&gt;</w:t>
        <w:br/>
        <w:t xml:space="preserve">            &lt;span style="background: rgba(37, 99, 235, 0.15); color: #38bdf8; border: 1px solid rgba(56, 189, 248, 0.3); font-size: 0.72rem; font-weight: 700; padding: 2px 8px; border-radius: 9999px; text-transform: uppercase; letter-spacing: 0.5px;"&gt;</w:t>
        <w:br/>
        <w:t xml:space="preserve">              &lt;?= htmlspecialchars($userRole) ?&gt;</w:t>
        <w:br/>
        <w:t xml:space="preserve">            &lt;/span&gt;</w:t>
        <w:br/>
        <w:t xml:space="preserve">            &lt;span style="display: inline-flex; align-items: center; gap: 4px; font-size: 0.75rem; color: #22c55e; font-weight: 600; background: rgba(34, 197, 94, 0.12); border: 1px solid rgba(34, 197, 94, 0.25); padding: 2px 8px; border-radius: 9999px;"&gt;</w:t>
        <w:br/>
        <w:t xml:space="preserve">              &lt;span style="width: 6px; height: 6px; border-radius: 50%; background: #22c55e;"&gt;&lt;/span&gt;</w:t>
        <w:br/>
        <w:t xml:space="preserve">              Active Session</w:t>
        <w:br/>
        <w:t xml:space="preserve">            &lt;/span&gt;</w:t>
        <w:br/>
        <w:t xml:space="preserve">          &lt;/div&gt;</w:t>
        <w:br/>
        <w:t xml:space="preserve">          &lt;div class="executive-profile-meta"&gt;</w:t>
        <w:br/>
        <w:t xml:space="preserve">            &lt;span&gt;✉️ &lt;code&gt;&lt;?= htmlspecialchars($userEmail) ?&gt;&lt;/code&gt;&lt;/span&gt;</w:t>
        <w:br/>
        <w:t xml:space="preserve">            &lt;span&gt;🕒 Last Login: &lt;strong&gt;&lt;?= htmlspecialchars($lastLogin) ?&gt;&lt;/strong&gt;&lt;/span&gt;</w:t>
        <w:br/>
        <w:t xml:space="preserve">            &lt;span&gt;🔐 Session: &lt;code&gt;&lt;?= htmlspecialchars(substr(session_id(), 0, 10)) ?&gt;...&lt;/code&gt;&lt;/span&gt;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&lt;div&gt;</w:t>
        <w:br/>
        <w:t xml:space="preserve">        &lt;a href="logout.php" class="btn btn-primary" style="font-size: 0.88rem; background: #dc2626; border: none; border-radius: 8px; padding: 0.55rem 1.1rem; display: inline-flex; align-items: center; gap: 6px;"&gt;</w:t>
        <w:br/>
        <w:t xml:space="preserve">          &lt;span&gt;⎋&lt;/span&gt; Log Out</w:t>
        <w:br/>
        <w:t xml:space="preserve">        &lt;/a&gt;</w:t>
        <w:br/>
        <w:t xml:space="preserve">      &lt;/div&gt;</w:t>
        <w:br/>
        <w:t xml:space="preserve">    &lt;/div&gt;</w:t>
        <w:br/>
        <w:br/>
        <w:t xml:space="preserve">    &lt;div class="alert alert-info" role="alert"&gt;</w:t>
        <w:br/>
        <w:t xml:space="preserve">      &lt;span&gt;&lt;strong&gt;Notice:&lt;/strong&gt; The Midterm examination schedule is now finalized. Check your exam slots under &lt;a href="timetable.php" style="color: inherit; text-decoration: underline;"&gt;timetable&lt;/a&gt;.&lt;/span&gt;</w:t>
        <w:br/>
        <w:t xml:space="preserve">    &lt;/div&gt;</w:t>
        <w:br/>
        <w:br/>
        <w:t xml:space="preserve">    &lt;section class="panel" aria-labelledby="dash-welcome"&gt;</w:t>
        <w:br/>
        <w:t xml:space="preserve">      &lt;h1 id="dash-welcome"&gt;Welcome back, &lt;?= htmlspecialchars($userName) ?&gt;!&lt;/h1&gt;</w:t>
        <w:br/>
        <w:t xml:space="preserve">      &lt;p&gt;CHARUSAT | Department of Computer Science &amp; Engineering | Semester III (Odd Term) | Division I&lt;/p&gt;</w:t>
        <w:br/>
        <w:t xml:space="preserve">      &lt;div style="margin-top: 1rem; display: flex; gap: 1rem; flex-wrap: wrap;"&gt;</w:t>
        <w:br/>
        <w:t xml:space="preserve">        &lt;a href="timetable.php" class="btn btn-primary"&gt;Check Timetable&lt;/a&gt;</w:t>
        <w:br/>
        <w:t xml:space="preserve">        &lt;a href="material.php" class="btn btn-secondary"&gt;Download Materials&lt;/a&gt;</w:t>
        <w:br/>
        <w:t xml:space="preserve">        &lt;a href="profile.php" class="btn btn-secondary"&gt;Update Profile&lt;/a&gt;</w:t>
        <w:br/>
        <w:t xml:space="preserve">        &lt;?php if ($_SESSION['role'] === 'admin'): ?&gt;</w:t>
        <w:br/>
        <w:t xml:space="preserve">          &lt;a href="admin_dashboard.php" class="btn btn-primary" style="background: #be185d;"&gt;Go to Admin Dashboard&lt;/a&gt;</w:t>
        <w:br/>
        <w:t xml:space="preserve">        &lt;?php endif; ?&gt;</w:t>
        <w:br/>
        <w:t xml:space="preserve">      &lt;/div&gt;</w:t>
        <w:br/>
        <w:t xml:space="preserve">    &lt;/section&gt;</w:t>
        <w:br/>
        <w:br/>
        <w:t xml:space="preserve">    &lt;!-- Student Progress Summary --&gt;</w:t>
        <w:br/>
        <w:t xml:space="preserve">    &lt;div class="grid-cols-3" style="margin-bottom: 2rem;"&gt;</w:t>
        <w:br/>
        <w:t xml:space="preserve">      &lt;article class="panel" style="margin-bottom: 0; text-align: center;" aria-labelledby="stat-cpi"&gt;</w:t>
        <w:br/>
        <w:t xml:space="preserve">        &lt;h3 id="stat-cpi"&gt;Current CPI / SGPA&lt;/h3&gt;</w:t>
        <w:br/>
        <w:t xml:space="preserve">        &lt;p style="font-size: 2.2rem; font-weight: 800; color: var(--primary); margin-bottom: 0;"&gt;9.15&lt;/p&gt;</w:t>
        <w:br/>
        <w:t xml:space="preserve">        &lt;span style="font-size: 0.85rem; color: var(--text-muted);"&gt;Active academic score roll&lt;/span&gt;</w:t>
        <w:br/>
        <w:t xml:space="preserve">      &lt;/article&gt;</w:t>
        <w:br/>
        <w:t xml:space="preserve">      &lt;article class="panel" style="margin-bottom: 0; text-align: center;" aria-labelledby="stat-attendance"&gt;</w:t>
        <w:br/>
        <w:t xml:space="preserve">        &lt;h3 id="stat-attendance"&gt;Overall Attendance&lt;/h3&gt;</w:t>
        <w:br/>
        <w:t xml:space="preserve">        &lt;p style="font-size: 2.2rem; font-weight: 800; color: var(--success); margin-bottom: 0;"&gt;91.5%&lt;/p&gt;</w:t>
        <w:br/>
        <w:t xml:space="preserve">        &lt;span style="font-size: 0.85rem; color: var(--text-muted);"&gt;Minimum required: 80.0%&lt;/span&gt;</w:t>
        <w:br/>
        <w:t xml:space="preserve">      &lt;/article&gt;</w:t>
        <w:br/>
        <w:t xml:space="preserve">      &lt;article class="panel" style="margin-bottom: 0; text-align: center;" aria-labelledby="stat-credits"&gt;</w:t>
        <w:br/>
        <w:t xml:space="preserve">        &lt;h3 id="stat-credits"&gt;Completed Credits&lt;/h3&gt;</w:t>
        <w:br/>
        <w:t xml:space="preserve">        &lt;p style="font-size: 2.2rem; font-weight: 800; color: var(--accent); margin-bottom: 0;"&gt;42 / 180&lt;/p&gt;</w:t>
        <w:br/>
        <w:t xml:space="preserve">        &lt;span style="font-size: 0.85rem; color: var(--text-muted);"&gt;B.Tech Program requirements&lt;/span&gt;</w:t>
        <w:br/>
        <w:t xml:space="preserve">      &lt;/article&gt;</w:t>
        <w:br/>
        <w:t xml:space="preserve">    &lt;/div&gt;</w:t>
        <w:br/>
        <w:br/>
        <w:t xml:space="preserve">    &lt;div class="grid-cols-2"&gt;</w:t>
        <w:br/>
        <w:t xml:space="preserve">      &lt;!-- Alerts &amp; Notifications --&gt;</w:t>
        <w:br/>
        <w:t xml:space="preserve">      &lt;section class="panel" aria-labelledby="notifications-heading"&gt;</w:t>
        <w:br/>
        <w:t xml:space="preserve">        &lt;h2 id="notifications-heading"&gt;Notifications&lt;/h2&gt;</w:t>
        <w:br/>
        <w:t xml:space="preserve">        &lt;ul style="list-style: none; display: flex; flex-direction: column; gap: 1rem;"&gt;</w:t>
        <w:br/>
        <w:t xml:space="preserve">          &lt;li style="border-bottom: 1px solid var(--panel-border); padding-bottom: 0.75rem;"&gt;</w:t>
        <w:br/>
        <w:t xml:space="preserve">            &lt;p style="margin-bottom: 0.25rem; font-weight: 600; color: var(--text-main);"&gt;WDF Lab Assignment Submission&lt;/p&gt;</w:t>
        <w:br/>
        <w:t xml:space="preserve">            &lt;span style="font-size: 0.85rem; color: var(--text-muted);"&gt;Web Development Frameworks practical project is due tomorrow by 11:59 PM.&lt;/span&gt;</w:t>
        <w:br/>
        <w:t xml:space="preserve">          &lt;/li&gt;</w:t>
        <w:br/>
        <w:t xml:space="preserve">          &lt;li style="border-bottom: 1px solid var(--panel-border); padding-bottom: 0.75rem;"&gt;</w:t>
        <w:br/>
        <w:t xml:space="preserve">            &lt;p style="margin-bottom: 0.25rem; font-weight: 600; color: var(--text-main);"&gt;Club Event Registration&lt;/p&gt;</w:t>
        <w:br/>
        <w:t xml:space="preserve">            &lt;span style="font-size: 0.85rem; color: var(--text-muted);"&gt;Coding Club's annual Hackathon registrations close tonight. &lt;a href="events.php" style="color: var(--primary);"&gt;Register now&lt;/a&gt;.&lt;/span&gt;</w:t>
        <w:br/>
        <w:t xml:space="preserve">          &lt;/li&gt;</w:t>
        <w:br/>
        <w:t xml:space="preserve">          &lt;li&gt;</w:t>
        <w:br/>
        <w:t xml:space="preserve">            &lt;p style="margin-bottom: 0.25rem; font-weight: 600; color: var(--text-main);"&gt;Library Book Overdue&lt;/p&gt;</w:t>
        <w:br/>
        <w:t xml:space="preserve">            &lt;span style="font-size: 0.85rem; color: var(--error);"&gt;"Discrete Mathematics and Its Applications" is overdue by 2 days.&lt;/span&gt;</w:t>
        <w:br/>
        <w:t xml:space="preserve">          &lt;/li&gt;</w:t>
        <w:br/>
        <w:t xml:space="preserve">        &lt;/ul&gt;</w:t>
        <w:br/>
        <w:t xml:space="preserve">      &lt;/section&gt;</w:t>
        <w:br/>
        <w:br/>
        <w:t xml:space="preserve">      &lt;!-- Active Courses Summary --&gt;</w:t>
        <w:br/>
        <w:t xml:space="preserve">      &lt;section class="panel" aria-labelledby="courses-heading"&gt;</w:t>
        <w:br/>
        <w:t xml:space="preserve">        &lt;h2 id="courses-heading"&gt;Active Courses&lt;/h2&gt;</w:t>
        <w:br/>
        <w:t xml:space="preserve">        &lt;ul style="list-style: none; display: flex; flex-direction: column; gap: 1rem;"&gt;</w:t>
        <w:br/>
        <w:t xml:space="preserve">          &lt;li style="display: flex; justify-content: space-between; align-items: center; border-bottom: 1px solid var(--panel-border); padding-bottom: 0.75rem;"&gt;</w:t>
        <w:br/>
        <w:t xml:space="preserve">            &lt;div&gt;</w:t>
        <w:br/>
        <w:t xml:space="preserve">              &lt;p style="margin-bottom: 0; font-weight: 600; color: var(--text-main);"&gt;Web Development Frameworks (ITUE204)&lt;/p&gt;</w:t>
        <w:br/>
        <w:t xml:space="preserve">              &lt;span style="font-size: 0.85rem; color: var(--text-muted);"&gt;Credits: 3+2 (T+P) | Code Reference: CSE-ITUE204&lt;/span&gt;</w:t>
        <w:br/>
        <w:t xml:space="preserve">            &lt;/div&gt;</w:t>
        <w:br/>
        <w:t xml:space="preserve">            &lt;span style="background: rgba(37, 99, 235, 0.1); color: var(--primary); padding: 0.25rem 0.5rem; border-radius: 4px; font-size: 0.85rem;"&gt;Attendance: 92%&lt;/span&gt;</w:t>
        <w:br/>
        <w:t xml:space="preserve">          &lt;/li&gt;</w:t>
        <w:br/>
        <w:t xml:space="preserve">          &lt;li style="display: flex; justify-content: space-between; align-items: center; border-bottom: 1px solid var(--panel-border); padding-bottom: 0.75rem;"&gt;</w:t>
        <w:br/>
        <w:t xml:space="preserve">            &lt;div&gt;</w:t>
        <w:br/>
        <w:t xml:space="preserve">              &lt;p style="margin-bottom: 0; font-weight: 600; color: var(--text-main);"&gt;Data Structures &amp; Algorithms (CSUC201)&lt;/p&gt;</w:t>
        <w:br/>
        <w:t xml:space="preserve">              &lt;span style="font-size: 0.85rem; color: var(--text-muted);"&gt;Credits: 3+1 (T+P) | Code Reference: CSE-CSUC201&lt;/span&gt;</w:t>
        <w:br/>
        <w:t xml:space="preserve">            &lt;/div&gt;</w:t>
        <w:br/>
        <w:t xml:space="preserve">            &lt;span style="background: rgba(37, 99, 235, 0.1); color: var(--primary); padding: 0.25rem 0.5rem; border-radius: 4px; font-size: 0.85rem;"&gt;Attendance: 88%&lt;/span&gt;</w:t>
        <w:br/>
        <w:t xml:space="preserve">          &lt;/li&gt;</w:t>
        <w:br/>
        <w:t xml:space="preserve">          &lt;li style="display: flex; justify-content: space-between; align-items: center; border-bottom: 1px solid var(--panel-border); padding-bottom: 0.75rem;"&gt;</w:t>
        <w:br/>
        <w:t xml:space="preserve">            &lt;div&gt;</w:t>
        <w:br/>
        <w:t xml:space="preserve">              &lt;p style="margin-bottom: 0; font-weight: 600; color: var(--text-main);"&gt;Computer Networks (ITUC201)&lt;/p&gt;</w:t>
        <w:br/>
        <w:t xml:space="preserve">              &lt;span style="font-size: 0.85rem; color: var(--text-muted);"&gt;Credits: 4+1 (T+P) | Code Reference: CSE-ITUC201&lt;/span&gt;</w:t>
        <w:br/>
        <w:t xml:space="preserve">            &lt;/div&gt;</w:t>
        <w:br/>
        <w:t xml:space="preserve">            &lt;span style="background: rgba(37, 99, 235, 0.1); color: var(--primary); padding: 0.25rem 0.5rem; border-radius: 4px; font-size: 0.85rem;"&gt;Attendance: 91%&lt;/span&gt;</w:t>
        <w:br/>
        <w:t xml:space="preserve">          &lt;/li&gt;</w:t>
        <w:br/>
        <w:t xml:space="preserve">          &lt;li style="display: flex; justify-content: space-between; align-items: center;"&gt;</w:t>
        <w:br/>
        <w:t xml:space="preserve">            &lt;div&gt;</w:t>
        <w:br/>
        <w:t xml:space="preserve">              &lt;p style="margin-bottom: 0; font-weight: 600; color: var(--text-main);"&gt;Object Oriented Programming (CEUE203)&lt;/p&gt;</w:t>
        <w:br/>
        <w:t xml:space="preserve">              &lt;span style="font-size: 0.85rem; color: var(--text-muted);"&gt;Credits: 2+1 (T+P) | Code Reference: CSE-CEUE203&lt;/span&gt;</w:t>
        <w:br/>
        <w:t xml:space="preserve">            &lt;/div&gt;</w:t>
        <w:br/>
        <w:t xml:space="preserve">            &lt;span style="background: rgba(22, 163, 74, 0.1); padding: 0.25rem 0.5rem; border-radius: 4px; font-size: 0.85rem; color: var(--success);"&gt;Attendance: 95%&lt;/span&gt;</w:t>
        <w:br/>
        <w:t xml:space="preserve">          &lt;/li&gt;</w:t>
        <w:br/>
        <w:t xml:space="preserve">        &lt;/ul&gt;</w:t>
        <w:br/>
        <w:t xml:space="preserve">      &lt;/section&gt;</w:t>
        <w:br/>
        <w:t xml:space="preserve">    &lt;/div&gt;</w:t>
        <w:br/>
        <w:br/>
        <w:t xml:space="preserve">    &lt;div class="next-step-panel"&gt;</w:t>
        <w:br/>
        <w:t xml:space="preserve">      &lt;div class="next-step-content"&gt;</w:t>
        <w:br/>
        <w:t xml:space="preserve">        &lt;h3&gt;Check Your Class Schedule&lt;/h3&gt;</w:t>
        <w:br/>
        <w:t xml:space="preserve">        &lt;p&gt;Review the active CHARUSAT Semester III Computer Science timetable.&lt;/p&gt;</w:t>
        <w:br/>
        <w:t xml:space="preserve">      &lt;/div&gt;</w:t>
        <w:br/>
        <w:t xml:space="preserve">      &lt;div&gt;</w:t>
        <w:br/>
        <w:t xml:space="preserve">        &lt;a href="timetable.php" class="btn btn-primary"&gt;View Timetable&lt;/a&gt;</w:t>
        <w:br/>
        <w:t xml:space="preserve">      &lt;/div&gt;</w:t>
        <w:br/>
        <w:t xml:space="preserve">    &lt;/div&gt;</w:t>
        <w:br/>
        <w:t xml:space="preserve">  &lt;/main&gt;</w:t>
        <w:br/>
        <w:br/>
        <w:t>&lt;?php require_once __DIR__ . '/includes/footer.php'; ?&gt;</w:t>
        <w:br/>
      </w:r>
    </w:p>
    <w:p>
      <w:pPr>
        <w:pStyle w:val="Heading2"/>
      </w:pPr>
      <w:r>
        <w:rPr>
          <w:color w:val="0F172A"/>
        </w:rPr>
        <w:t>3.6 File: student_dashboard.php – Student Portal with RBAC Access Guard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&lt;?php</w:t>
        <w:br/>
        <w:t>/**</w:t>
        <w:br/>
        <w:t xml:space="preserve"> * Practical 10: Student Dashboard (student_dashboard.php)</w:t>
        <w:br/>
        <w:t xml:space="preserve"> * System: Campusly Academic Portal</w:t>
        <w:br/>
        <w:t xml:space="preserve"> * Dashboard accessible exclusively to Student users.</w:t>
        <w:br/>
        <w:t xml:space="preserve"> */</w:t>
        <w:br/>
        <w:br/>
        <w:t>require_once __DIR__ . '/db.php';</w:t>
        <w:br/>
        <w:t>require_once __DIR__ . '/timeout.php';</w:t>
        <w:br/>
        <w:br/>
        <w:t>// Session Validation: Ensure user is logged in</w:t>
        <w:br/>
        <w:t>if (!isset($_SESSION['user_id'])) {</w:t>
        <w:br/>
        <w:t xml:space="preserve">    header("Location: login.php?msg=unauthorized");</w:t>
        <w:br/>
        <w:t xml:space="preserve">    exit();</w:t>
        <w:br/>
        <w:t>}</w:t>
        <w:br/>
        <w:br/>
        <w:t>$user_role   = $_SESSION['role'] ?? 'guest';</w:t>
        <w:br/>
        <w:t>$user_name   = $_SESSION['name'] ?? 'Student';</w:t>
        <w:br/>
        <w:t>$user_email  = $_SESSION['email'] ?? '';</w:t>
        <w:br/>
        <w:t>$session_id  = session_id();</w:t>
        <w:br/>
        <w:t>$pre_sess_id = $_SESSION['pre_login_session_id'] ?? 'N/A';</w:t>
        <w:br/>
        <w:t>$post_sess_id= $_SESSION['post_login_session_id'] ?? $session_id;</w:t>
        <w:br/>
        <w:br/>
        <w:t>// RBAC Guard: If user is NOT a student (e.g., Administrator), intercept and show Unauthorized Access</w:t>
        <w:br/>
        <w:t>if ($user_role !== 'student') {</w:t>
        <w:br/>
        <w:t>?&gt;</w:t>
        <w:br/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&lt;title&gt;403 Unauthorized Access - Campusly&lt;/title&gt;</w:t>
        <w:br/>
        <w:t xml:space="preserve">  &lt;link rel="stylesheet" href="style.css"&gt;</w:t>
        <w:br/>
        <w:t>&lt;/head&gt;</w:t>
        <w:br/>
        <w:t>&lt;body&gt;</w:t>
        <w:br/>
        <w:t xml:space="preserve">  &lt;header class="navbar"&gt;</w:t>
        <w:br/>
        <w:t xml:space="preserve">    &lt;a href="dashboard.php" class="navbar-brand"&gt;</w:t>
        <w:br/>
        <w:t xml:space="preserve">      &lt;div class="logo-icon"&gt;C&lt;/div&gt;</w:t>
        <w:br/>
        <w:t xml:space="preserve">      &lt;span&gt;Campusly Portal&lt;/span&gt;</w:t>
        <w:br/>
        <w:t xml:space="preserve">    &lt;/a&gt;</w:t>
        <w:br/>
        <w:t xml:space="preserve">    &lt;ul class="navbar-nav"&gt;</w:t>
        <w:br/>
        <w:t xml:space="preserve">      &lt;li&gt;&lt;a href="admin_dashboard.php" class="nav-link"&gt;Admin Portal&lt;/a&gt;&lt;/li&gt;</w:t>
        <w:br/>
        <w:t xml:space="preserve">      &lt;li&gt;&lt;a href="logout.php" class="btn btn-danger" style="padding: 0.35rem 0.85rem; font-size: 0.85rem;"&gt;Sign Out&lt;/a&gt;&lt;/li&gt;</w:t>
        <w:br/>
        <w:t xml:space="preserve">    &lt;/ul&gt;</w:t>
        <w:br/>
        <w:t xml:space="preserve">  &lt;/header&gt;</w:t>
        <w:br/>
        <w:br/>
        <w:t xml:space="preserve">  &lt;main class="container" style="max-width: 680px; margin-top: 3.5rem;"&gt;</w:t>
        <w:br/>
        <w:t xml:space="preserve">    &lt;div class="card" style="border-top: 4px solid #ef4444; box-shadow: var(--shadow-lg);"&gt;</w:t>
        <w:br/>
        <w:t xml:space="preserve">      &lt;div style="text-align: center; margin-bottom: 1.5rem;"&gt;</w:t>
        <w:br/>
        <w:t xml:space="preserve">        &lt;div style="font-size: 3rem; margin-bottom: 0.5rem;"&gt;🚫&lt;/div&gt;</w:t>
        <w:br/>
        <w:t xml:space="preserve">        &lt;h2 style="color: #991b1b; font-size: 1.5rem; font-weight: 700;"&gt;403 - Unauthorized Access Denied&lt;/h2&gt;</w:t>
        <w:br/>
        <w:t xml:space="preserve">        &lt;p style="color: var(--text-muted); font-size: 0.95rem;"&gt;Student Access Required&lt;/p&gt;</w:t>
        <w:br/>
        <w:t xml:space="preserve">      &lt;/div&gt;</w:t>
        <w:br/>
        <w:br/>
        <w:t xml:space="preserve">      &lt;div class="alert alert-danger" role="alert" style="margin-bottom: 1.5rem;"&gt;</w:t>
        <w:br/>
        <w:t xml:space="preserve">        &lt;div&gt;</w:t>
        <w:br/>
        <w:t xml:space="preserve">          &lt;strong&gt;Access Violation:&lt;/strong&gt; You are currently logged in as an &lt;strong&gt;Administrator&lt;/strong&gt; (&lt;code&gt;&lt;?= htmlspecialchars($user_email) ?&gt;&lt;/code&gt;).</w:t>
        <w:br/>
        <w:t xml:space="preserve">          Access to &lt;code&gt;student_dashboard.php&lt;/code&gt; is strictly reserved for accounts with the &lt;strong&gt;Student&lt;/strong&gt; role.</w:t>
        <w:br/>
        <w:t xml:space="preserve">        &lt;/div&gt;</w:t>
        <w:br/>
        <w:t xml:space="preserve">      &lt;/div&gt;</w:t>
        <w:br/>
        <w:br/>
        <w:t xml:space="preserve">      &lt;div class="info-grid" style="margin-bottom: 1.75rem;"&gt;</w:t>
        <w:br/>
        <w:t xml:space="preserve">        &lt;div class="info-item"&gt;</w:t>
        <w:br/>
        <w:t xml:space="preserve">          &lt;div class="info-label"&gt;Current Authenticated Account&lt;/div&gt;</w:t>
        <w:br/>
        <w:t xml:space="preserve">          &lt;div class="info-value"&gt;&lt;?= htmlspecialchars($user_email) ?&gt;&lt;/div&gt;</w:t>
        <w:br/>
        <w:t xml:space="preserve">        &lt;/div&gt;</w:t>
        <w:br/>
        <w:t xml:space="preserve">        &lt;div class="info-item"&gt;</w:t>
        <w:br/>
        <w:t xml:space="preserve">          &lt;div class="info-label"&gt;Assigned Account Role&lt;/div&gt;</w:t>
        <w:br/>
        <w:t xml:space="preserve">          &lt;div class="info-value"&gt;&lt;span class="badge badge-admin"&gt;ADMINISTRATOR&lt;/span&gt;&lt;/div&gt;</w:t>
        <w:br/>
        <w:t xml:space="preserve">        &lt;/div&gt;</w:t>
        <w:br/>
        <w:t xml:space="preserve">        &lt;div class="info-item"&gt;</w:t>
        <w:br/>
        <w:t xml:space="preserve">          &lt;div class="info-label"&gt;Required Security Level&lt;/div&gt;</w:t>
        <w:br/>
        <w:t xml:space="preserve">          &lt;div class="info-value"&gt;&lt;span class="badge badge-student"&gt;STUDENT&lt;/span&gt;&lt;/div&gt;</w:t>
        <w:br/>
        <w:t xml:space="preserve">        &lt;/div&gt;</w:t>
        <w:br/>
        <w:t xml:space="preserve">        &lt;div class="info-item"&gt;</w:t>
        <w:br/>
        <w:t xml:space="preserve">          &lt;div class="info-label"&gt;Active Session ID&lt;/div&gt;</w:t>
        <w:br/>
        <w:t xml:space="preserve">          &lt;div class="info-value"&gt;&lt;code style="font-size: 0.85rem;"&gt;&lt;?= htmlspecialchars($session_id) ?&gt;&lt;/code&gt;&lt;/div&gt;</w:t>
        <w:br/>
        <w:t xml:space="preserve">        &lt;/div&gt;</w:t>
        <w:br/>
        <w:t xml:space="preserve">      &lt;/div&gt;</w:t>
        <w:br/>
        <w:br/>
        <w:t xml:space="preserve">      &lt;div style="display: flex; gap: 1rem; justify-content: center;"&gt;</w:t>
        <w:br/>
        <w:t xml:space="preserve">        &lt;a href="admin_dashboard.php" class="btn btn-primary"&gt;</w:t>
        <w:br/>
        <w:t xml:space="preserve">          ⚙️ Return to Admin Dashboard</w:t>
        <w:br/>
        <w:t xml:space="preserve">        &lt;/a&gt;</w:t>
        <w:br/>
        <w:t xml:space="preserve">        &lt;a href="dashboard.php" class="btn btn-outline"&gt;</w:t>
        <w:br/>
        <w:t xml:space="preserve">          🏠 Main Dashboard</w:t>
        <w:br/>
        <w:t xml:space="preserve">        &lt;/a&gt;</w:t>
        <w:br/>
        <w:t xml:space="preserve">        &lt;a href="logout.php" class="btn btn-danger"&gt;</w:t>
        <w:br/>
        <w:t xml:space="preserve">          🔒 Secure Logout</w:t>
        <w:br/>
        <w:t xml:space="preserve">        &lt;/a&gt;</w:t>
        <w:br/>
        <w:t xml:space="preserve">      &lt;/div&gt;</w:t>
        <w:br/>
        <w:t xml:space="preserve">    &lt;/div&gt;</w:t>
        <w:br/>
        <w:t xml:space="preserve">  &lt;/main&gt;</w:t>
        <w:br/>
        <w:br/>
        <w:t xml:space="preserve">  &lt;footer class="footer"&gt;</w:t>
        <w:br/>
        <w:t xml:space="preserve">    Campusly Academic Portal &amp;bull; Practical 10 Role-Based Access Control (RBAC) &amp;bull; CHARUSAT</w:t>
        <w:br/>
        <w:t xml:space="preserve">  &lt;/footer&gt;</w:t>
        <w:br/>
        <w:t>&lt;/body&gt;</w:t>
        <w:br/>
        <w:t>&lt;/html&gt;</w:t>
        <w:br/>
        <w:t>&lt;?php</w:t>
        <w:br/>
        <w:t xml:space="preserve">    exit();</w:t>
        <w:br/>
        <w:t>}</w:t>
        <w:br/>
        <w:br/>
        <w:t>// User is verified Student: Fetch registered student records</w:t>
        <w:br/>
        <w:t>$student_details = null;</w:t>
        <w:br/>
        <w:t>$st_stmt = $conn-&gt;prepare("SELECT * FROM students WHERE email = ? LIMIT 1");</w:t>
        <w:br/>
        <w:t>if ($st_stmt) {</w:t>
        <w:br/>
        <w:t xml:space="preserve">    $st_stmt-&gt;bind_param("s", $user_email);</w:t>
        <w:br/>
        <w:t xml:space="preserve">    $st_stmt-&gt;execute();</w:t>
        <w:br/>
        <w:t xml:space="preserve">    $student_details = $st_stmt-&gt;get_result()-&gt;fetch_assoc();</w:t>
        <w:br/>
        <w:t xml:space="preserve">    $st_stmt-&gt;close();</w:t>
        <w:br/>
        <w:t>}</w:t>
        <w:br/>
        <w:t>?&gt;</w:t>
        <w:br/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&lt;title&gt;Student Dashboard - Campusly&lt;/title&gt;</w:t>
        <w:br/>
        <w:t xml:space="preserve">  &lt;link rel="stylesheet" href="style.css"&gt;</w:t>
        <w:br/>
        <w:t>&lt;/head&gt;</w:t>
        <w:br/>
        <w:t>&lt;body&gt;</w:t>
        <w:br/>
        <w:br/>
        <w:t xml:space="preserve">  &lt;!-- Top Navigation Bar --&gt;</w:t>
        <w:br/>
        <w:t xml:space="preserve">  &lt;header class="navbar"&gt;</w:t>
        <w:br/>
        <w:t xml:space="preserve">    &lt;a href="student_dashboard.php" class="navbar-brand"&gt;</w:t>
        <w:br/>
        <w:t xml:space="preserve">      &lt;div class="logo-icon"&gt;C&lt;/div&gt;</w:t>
        <w:br/>
        <w:t xml:space="preserve">      &lt;span&gt;Campusly Portal &amp;bull; Student&lt;/span&gt;</w:t>
        <w:br/>
        <w:t xml:space="preserve">    &lt;/a&gt;</w:t>
        <w:br/>
        <w:t xml:space="preserve">    &lt;ul class="navbar-nav"&gt;</w:t>
        <w:br/>
        <w:t xml:space="preserve">      &lt;li&gt;&lt;a href="dashboard.php" class="nav-link"&gt;Main Dashboard&lt;/a&gt;&lt;/li&gt;</w:t>
        <w:br/>
        <w:t xml:space="preserve">      &lt;li&gt;&lt;a href="student_dashboard.php" class="nav-link active"&gt;Student Portal&lt;/a&gt;&lt;/li&gt;</w:t>
        <w:br/>
        <w:t xml:space="preserve">      &lt;li&gt;&lt;a href="logout.php" class="btn btn-danger" style="padding: 0.35rem 0.85rem; font-size: 0.85rem;"&gt;Sign Out&lt;/a&gt;&lt;/li&gt;</w:t>
        <w:br/>
        <w:t xml:space="preserve">    &lt;/ul&gt;</w:t>
        <w:br/>
        <w:t xml:space="preserve">  &lt;/header&gt;</w:t>
        <w:br/>
        <w:br/>
        <w:t xml:space="preserve">  &lt;!-- Student Content Container --&gt;</w:t>
        <w:br/>
        <w:t xml:space="preserve">  &lt;main class="container"&gt;</w:t>
        <w:br/>
        <w:br/>
        <w:t xml:space="preserve">    &lt;!-- Inactivity Timeout Monitor Bar --&gt;</w:t>
        <w:br/>
        <w:t xml:space="preserve">    &lt;div class="session-bar"&gt;</w:t>
        <w:br/>
        <w:t xml:space="preserve">      &lt;div&gt;</w:t>
        <w:br/>
        <w:t xml:space="preserve">        ⏱️ &lt;strong&gt;Session Security:&lt;/strong&gt; Inactivity timeout set to &lt;strong&gt;10 minutes (600s)&lt;/strong&gt;.</w:t>
        <w:br/>
        <w:t xml:space="preserve">        Time remaining: &lt;span id="countdownTimer" style="font-weight: 700; color: #1e3a8a;"&gt;10:00&lt;/span&gt;</w:t>
        <w:br/>
        <w:t xml:space="preserve">      &lt;/div&gt;</w:t>
        <w:br/>
        <w:t xml:space="preserve">      &lt;div&gt;</w:t>
        <w:br/>
        <w:t xml:space="preserve">        &lt;a href="timeout.php?action=simulate_timeout" class="btn btn-warning" style="padding: 0.3rem 0.75rem; font-size: 0.8rem;"&gt;</w:t>
        <w:br/>
        <w:t xml:space="preserve">          ⚡ Simulate 10m Timeout</w:t>
        <w:br/>
        <w:t xml:space="preserve">        &lt;/a&gt;</w:t>
        <w:br/>
        <w:t xml:space="preserve">      &lt;/div&gt;</w:t>
        <w:br/>
        <w:t xml:space="preserve">    &lt;/div&gt;</w:t>
        <w:br/>
        <w:br/>
        <w:t xml:space="preserve">    &lt;!-- Student Welcome Profile Card --&gt;</w:t>
        <w:br/>
        <w:t xml:space="preserve">    &lt;div class="card"&gt;</w:t>
        <w:br/>
        <w:t xml:space="preserve">      &lt;div class="card-title"&gt;</w:t>
        <w:br/>
        <w:t xml:space="preserve">        &lt;span&gt;🎓 Student Academic Dashboard&lt;/span&gt;</w:t>
        <w:br/>
        <w:t xml:space="preserve">        &lt;span class="badge badge-student"&gt;STUDENT ROLE&lt;/span&gt;</w:t>
        <w:br/>
        <w:t xml:space="preserve">      &lt;/div&gt;</w:t>
        <w:br/>
        <w:br/>
        <w:t xml:space="preserve">      &lt;div class="info-grid"&gt;</w:t>
        <w:br/>
        <w:t xml:space="preserve">        &lt;div class="info-item"&gt;</w:t>
        <w:br/>
        <w:t xml:space="preserve">          &lt;div class="info-label"&gt;Student Name&lt;/div&gt;</w:t>
        <w:br/>
        <w:t xml:space="preserve">          &lt;div class="info-value"&gt;&lt;?= htmlspecialchars($user_name) ?&gt;&lt;/div&gt;</w:t>
        <w:br/>
        <w:t xml:space="preserve">        &lt;/div&gt;</w:t>
        <w:br/>
        <w:t xml:space="preserve">        &lt;div class="info-item"&gt;</w:t>
        <w:br/>
        <w:t xml:space="preserve">          &lt;div class="info-label"&gt;Student Email&lt;/div&gt;</w:t>
        <w:br/>
        <w:t xml:space="preserve">          &lt;div class="info-value"&gt;&lt;?= htmlspecialchars($user_email) ?&gt;&lt;/div&gt;</w:t>
        <w:br/>
        <w:t xml:space="preserve">        &lt;/div&gt;</w:t>
        <w:br/>
        <w:t xml:space="preserve">        &lt;div class="info-item"&gt;</w:t>
        <w:br/>
        <w:t xml:space="preserve">          &lt;div class="info-label"&gt;Department / Course&lt;/div&gt;</w:t>
        <w:br/>
        <w:t xml:space="preserve">          &lt;div class="info-value"&gt;&lt;?= htmlspecialchars($student_details['course'] ?? 'Computer Science &amp; Engineering') ?&gt;&lt;/div&gt;</w:t>
        <w:br/>
        <w:t xml:space="preserve">        &lt;/div&gt;</w:t>
        <w:br/>
        <w:t xml:space="preserve">        &lt;div class="info-item"&gt;</w:t>
        <w:br/>
        <w:t xml:space="preserve">          &lt;div class="info-label"&gt;Active Session ID&lt;/div&gt;</w:t>
        <w:br/>
        <w:t xml:space="preserve">          &lt;div class="info-value"&gt;&lt;code style="font-size: 0.82rem;"&gt;&lt;?= htmlspecialchars($session_id) ?&gt;&lt;/code&gt;&lt;/div&gt;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Session Fixation &amp; ID Regeneration Verification Card --&gt;</w:t>
        <w:br/>
        <w:t xml:space="preserve">    &lt;div class="card"&gt;</w:t>
        <w:br/>
        <w:t xml:space="preserve">      &lt;div class="card-title"&gt;</w:t>
        <w:br/>
        <w:t xml:space="preserve">        &lt;span&gt;🛡️ Session ID Regeneration Verification (Fixation Defense)&lt;/span&gt;</w:t>
        <w:br/>
        <w:t xml:space="preserve">        &lt;span class="badge badge-success"&gt;SECURED&lt;/span&gt;</w:t>
        <w:br/>
        <w:t xml:space="preserve">      &lt;/div&gt;</w:t>
        <w:br/>
        <w:br/>
        <w:t xml:space="preserve">      &lt;p style="color: var(--text-secondary); margin-bottom: 1.25rem; font-size: 0.92rem;"&gt;</w:t>
        <w:br/>
        <w:t xml:space="preserve">        Session ID regenerated upon successful authentication via &lt;code&gt;session_regenerate_id(true)&lt;/code&gt;:</w:t>
        <w:br/>
        <w:t xml:space="preserve">      &lt;/p&gt;</w:t>
        <w:br/>
        <w:br/>
        <w:t xml:space="preserve">      &lt;div class="table-responsive"&gt;</w:t>
        <w:br/>
        <w:t xml:space="preserve">        &lt;table class="table"&gt;</w:t>
        <w:br/>
        <w:t xml:space="preserve">          &lt;thead&gt;</w:t>
        <w:br/>
        <w:t xml:space="preserve">            &lt;tr&gt;</w:t>
        <w:br/>
        <w:t xml:space="preserve">              &lt;th&gt;Session Attribute&lt;/th&gt;</w:t>
        <w:br/>
        <w:t xml:space="preserve">              &lt;th&gt;Observed Value&lt;/th&gt;</w:t>
        <w:br/>
        <w:t xml:space="preserve">              &lt;th&gt;Validation&lt;/th&gt;</w:t>
        <w:br/>
        <w:t xml:space="preserve">            &lt;/tr&gt;</w:t>
        <w:br/>
        <w:t xml:space="preserve">          &lt;/thead&gt;</w:t>
        <w:br/>
        <w:t xml:space="preserve">          &lt;tbody&gt;</w:t>
        <w:br/>
        <w:t xml:space="preserve">            &lt;tr&gt;</w:t>
        <w:br/>
        <w:t xml:space="preserve">              &lt;td&gt;&lt;strong&gt;Pre-Login Session ID&lt;/strong&gt;&lt;/td&gt;</w:t>
        <w:br/>
        <w:t xml:space="preserve">              &lt;td&gt;&lt;code&gt;&lt;?= htmlspecialchars($pre_sess_id) ?&gt;&lt;/code&gt;&lt;/td&gt;</w:t>
        <w:br/>
        <w:t xml:space="preserve">              &lt;td&gt;&lt;span class="badge" style="background: #f1f5f9; color: #475569;"&gt;INITIAL&lt;/span&gt;&lt;/td&gt;</w:t>
        <w:br/>
        <w:t xml:space="preserve">            &lt;/tr&gt;</w:t>
        <w:br/>
        <w:t xml:space="preserve">            &lt;tr&gt;</w:t>
        <w:br/>
        <w:t xml:space="preserve">              &lt;td&gt;&lt;strong&gt;Post-Login Regenerated Session ID&lt;/strong&gt;&lt;/td&gt;</w:t>
        <w:br/>
        <w:t xml:space="preserve">              &lt;td&gt;&lt;code&gt;&lt;?= htmlspecialchars($post_sess_id) ?&gt;&lt;/code&gt;&lt;/td&gt;</w:t>
        <w:br/>
        <w:t xml:space="preserve">              &lt;td&gt;&lt;span class="badge badge-success"&gt;VERIFIED REGENERATED&lt;/span&gt;&lt;/td&gt;</w:t>
        <w:br/>
        <w:t xml:space="preserve">            &lt;/tr&gt;</w:t>
        <w:br/>
        <w:t xml:space="preserve">            &lt;tr&gt;</w:t>
        <w:br/>
        <w:t xml:space="preserve">              &lt;td&gt;&lt;strong&gt;Session Fixation Attack Immunity&lt;/strong&gt;&lt;/td&gt;</w:t>
        <w:br/>
        <w:t xml:space="preserve">              &lt;td&gt;Old session invalidated; new crypto session issued&lt;/td&gt;</w:t>
        <w:br/>
        <w:t xml:space="preserve">              &lt;td&gt;&lt;span class="badge badge-success"&gt;PROTECTED&lt;/span&gt;&lt;/td&gt;</w:t>
        <w:br/>
        <w:t xml:space="preserve">            &lt;/tr&gt;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&lt;/div&gt;</w:t>
        <w:br/>
        <w:br/>
        <w:t xml:space="preserve">    &lt;!-- RBAC Security Test: Attempt Admin Dashboard Access --&gt;</w:t>
        <w:br/>
        <w:t xml:space="preserve">    &lt;div class="card"&gt;</w:t>
        <w:br/>
        <w:t xml:space="preserve">      &lt;div class="card-title"&gt;</w:t>
        <w:br/>
        <w:t xml:space="preserve">        &lt;span&gt;🔒 RBAC Access Control Test&lt;/span&gt;</w:t>
        <w:br/>
        <w:t xml:space="preserve">      &lt;/div&gt;</w:t>
        <w:br/>
        <w:t xml:space="preserve">      &lt;p style="color: var(--text-secondary); margin-bottom: 1rem; font-size: 0.92rem;"&gt;</w:t>
        <w:br/>
        <w:t xml:space="preserve">        Click below to verify that Student accounts attempting to access the Admin Control Center are intercepted with an &lt;strong&gt;Unauthorized Access&lt;/strong&gt; warning:</w:t>
        <w:br/>
        <w:t xml:space="preserve">      &lt;/p&gt;</w:t>
        <w:br/>
        <w:t xml:space="preserve">      &lt;div style="display: flex; gap: 1rem; flex-wrap: wrap;"&gt;</w:t>
        <w:br/>
        <w:t xml:space="preserve">        &lt;a href="admin_dashboard.php" class="btn btn-outline"&gt;</w:t>
        <w:br/>
        <w:t xml:space="preserve">          🧪 Test Student Attempting Admin Dashboard Access</w:t>
        <w:br/>
        <w:t xml:space="preserve">        &lt;/a&gt;</w:t>
        <w:br/>
        <w:t xml:space="preserve">        &lt;a href="logout.php" class="btn btn-danger"&gt;</w:t>
        <w:br/>
        <w:t xml:space="preserve">          🔒 Secure Logout</w:t>
        <w:br/>
        <w:t xml:space="preserve">        &lt;/a&gt;</w:t>
        <w:br/>
        <w:t xml:space="preserve">      &lt;/div&gt;</w:t>
        <w:br/>
        <w:t xml:space="preserve">    &lt;/div&gt;</w:t>
        <w:br/>
        <w:br/>
        <w:t xml:space="preserve">  &lt;/main&gt;</w:t>
        <w:br/>
        <w:br/>
        <w:t xml:space="preserve">  &lt;footer class="footer"&gt;</w:t>
        <w:br/>
        <w:t xml:space="preserve">    Campusly Academic Portal &amp;bull; Practical 10 Role-Based Access Control (RBAC) &amp;bull; CHARUSAT</w:t>
        <w:br/>
        <w:t xml:space="preserve">  &lt;/footer&gt;</w:t>
        <w:br/>
        <w:br/>
        <w:t xml:space="preserve">  &lt;script&gt;</w:t>
        <w:br/>
        <w:t xml:space="preserve">    let timeLeft = 600;</w:t>
        <w:br/>
        <w:t xml:space="preserve">    const timerElem = document.getElementById('countdownTimer');</w:t>
        <w:br/>
        <w:t xml:space="preserve">    setInterval(() =&gt; {</w:t>
        <w:br/>
        <w:t xml:space="preserve">      if (timeLeft &lt;= 0) {</w:t>
        <w:br/>
        <w:t xml:space="preserve">        window.location.href = 'timeout.php?action=simulate_timeout';</w:t>
        <w:br/>
        <w:t xml:space="preserve">        return;</w:t>
        <w:br/>
        <w:t xml:space="preserve">      }</w:t>
        <w:br/>
        <w:t xml:space="preserve">      timeLeft--;</w:t>
        <w:br/>
        <w:t xml:space="preserve">      const minutes = Math.floor(timeLeft / 60);</w:t>
        <w:br/>
        <w:t xml:space="preserve">      const seconds = timeLeft % 60;</w:t>
        <w:br/>
        <w:t xml:space="preserve">      timerElem.textContent = `${minutes}:${seconds &lt; 10 ? '0' : ''}${seconds}`;</w:t>
        <w:br/>
        <w:t xml:space="preserve">    }, 1000);</w:t>
        <w:br/>
        <w:t xml:space="preserve">  &lt;/script&gt;</w:t>
        <w:br/>
        <w:t>&lt;/body&gt;</w:t>
        <w:br/>
        <w:t>&lt;/html&gt;</w:t>
        <w:br/>
      </w:r>
    </w:p>
    <w:p>
      <w:pPr>
        <w:pStyle w:val="Heading2"/>
      </w:pPr>
      <w:r>
        <w:rPr>
          <w:color w:val="0F172A"/>
        </w:rPr>
        <w:t>3.7 File: admin_dashboard.php – Administrator Control Center with RBAC Access Guard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&lt;?php</w:t>
        <w:br/>
        <w:t>/**</w:t>
        <w:br/>
        <w:t xml:space="preserve"> * Practical 10: High-Efficiency Executive Admin Control Center (admin_dashboard.php)</w:t>
        <w:br/>
        <w:t xml:space="preserve"> * System: Campusly</w:t>
        <w:br/>
        <w:t xml:space="preserve"> */</w:t>
        <w:br/>
        <w:br/>
        <w:t>$pageTitle = "Admin Control Center - Campusly";</w:t>
        <w:br/>
        <w:t>$activePage = "admin_dashboard.php";</w:t>
        <w:br/>
        <w:br/>
        <w:t>require_once __DIR__ . '/auth.php';</w:t>
        <w:br/>
        <w:br/>
        <w:t>// Strict Role-Based Access Control: Exclusively accessible to admin role</w:t>
        <w:br/>
        <w:t>require_login(['admin']);</w:t>
        <w:br/>
        <w:br/>
        <w:t>$feedbackMsg = '';</w:t>
        <w:br/>
        <w:t>$feedbackType = 'success';</w:t>
        <w:br/>
        <w:br/>
        <w:t>// Handle Administrative Actions (User management, RBAC updates, Events)</w:t>
        <w:br/>
        <w:t>if ($_SERVER['REQUEST_METHOD'] === 'POST') {</w:t>
        <w:br/>
        <w:t xml:space="preserve">    $action = $_POST['action'] ?? '';</w:t>
        <w:br/>
        <w:br/>
        <w:t xml:space="preserve">    // 1. Create New User</w:t>
        <w:br/>
        <w:t xml:space="preserve">    if ($action === 'create_user') {</w:t>
        <w:br/>
        <w:t xml:space="preserve">        $name     = trim($_POST['name'] ?? '');</w:t>
        <w:br/>
        <w:t xml:space="preserve">        $email    = trim($_POST['email'] ?? '');</w:t>
        <w:br/>
        <w:t xml:space="preserve">        $password = $_POST['password'] ?? '';</w:t>
        <w:br/>
        <w:t xml:space="preserve">        $role     = in_array($_POST['role'] ?? '', ['admin', 'student']) ? $_POST['role'] : 'student';</w:t>
        <w:br/>
        <w:t xml:space="preserve">        $course   = trim($_POST['course'] ?? 'CSE');</w:t>
        <w:br/>
        <w:br/>
        <w:t xml:space="preserve">        if (empty($name) || empty($email) || empty($password)) {</w:t>
        <w:br/>
        <w:t xml:space="preserve">            $feedbackMsg = 'All fields are required to create a user account.';</w:t>
        <w:br/>
        <w:t xml:space="preserve">            $feedbackType = 'error';</w:t>
        <w:br/>
        <w:t xml:space="preserve">        } else {</w:t>
        <w:br/>
        <w:t xml:space="preserve">            try {</w:t>
        <w:br/>
        <w:t xml:space="preserve">                $chk = $pdo-&gt;prepare("SELECT user_id FROM users WHERE email = :email LIMIT 1");</w:t>
        <w:br/>
        <w:t xml:space="preserve">                $chk-&gt;execute([':email' =&gt; $email]);</w:t>
        <w:br/>
        <w:t xml:space="preserve">                if ($chk-&gt;fetch()) {</w:t>
        <w:br/>
        <w:t xml:space="preserve">                    $feedbackMsg = 'A user with this email address already exists.';</w:t>
        <w:br/>
        <w:t xml:space="preserve">                    $feedbackType = 'error';</w:t>
        <w:br/>
        <w:t xml:space="preserve">                } else {</w:t>
        <w:br/>
        <w:t xml:space="preserve">                    $studentId = null;</w:t>
        <w:br/>
        <w:t xml:space="preserve">                    if ($role === 'student') {</w:t>
        <w:br/>
        <w:t xml:space="preserve">                        $st = $pdo-&gt;prepare("INSERT INTO students (name, email, course) VALUES (:name, :email, :course)");</w:t>
        <w:br/>
        <w:t xml:space="preserve">                        $st-&gt;execute([':name' =&gt; $name, ':email' =&gt; $email, ':course' =&gt; $course]);</w:t>
        <w:br/>
        <w:t xml:space="preserve">                        $studentId = $pdo-&gt;lastInsertId();</w:t>
        <w:br/>
        <w:t xml:space="preserve">                    }</w:t>
        <w:br/>
        <w:t xml:space="preserve">                    $hash = password_hash($password, PASSWORD_DEFAULT);</w:t>
        <w:br/>
        <w:t xml:space="preserve">                    $uStmt = $pdo-&gt;prepare("INSERT INTO users (name, email, password_hash, role, student_id) VALUES (:name, :email, :hash, :role, :sid)");</w:t>
        <w:br/>
        <w:t xml:space="preserve">                    $uStmt-&gt;execute([':name' =&gt; $name, ':email' =&gt; $email, ':hash' =&gt; $hash, ':role' =&gt; $role, ':sid' =&gt; $studentId]);</w:t>
        <w:br/>
        <w:t xml:space="preserve">                    $feedbackMsg = "Account for '$name' ($role) was created successfully!";</w:t>
        <w:br/>
        <w:t xml:space="preserve">                }</w:t>
        <w:br/>
        <w:t xml:space="preserve">            } catch (PDOException $e) {</w:t>
        <w:br/>
        <w:t xml:space="preserve">                $feedbackMsg = 'Error: ' . $e-&gt;getMessage();</w:t>
        <w:br/>
        <w:t xml:space="preserve">                $feedbackType = 'error';</w:t>
        <w:br/>
        <w:t xml:space="preserve">            }</w:t>
        <w:br/>
        <w:t xml:space="preserve">        }</w:t>
        <w:br/>
        <w:t xml:space="preserve">    }</w:t>
        <w:br/>
        <w:br/>
        <w:t xml:space="preserve">    // 2. Toggle User Role (Student &lt;-&gt; Admin)</w:t>
        <w:br/>
        <w:t xml:space="preserve">    elseif ($action === 'toggle_role') {</w:t>
        <w:br/>
        <w:t xml:space="preserve">        $targetId = (int)($_POST['target_user_id'] ?? 0);</w:t>
        <w:br/>
        <w:t xml:space="preserve">        if ($targetId === (int)$_SESSION['user_id']) {</w:t>
        <w:br/>
        <w:t xml:space="preserve">            $feedbackMsg = 'Safety restriction: You cannot modify your own administrative role.';</w:t>
        <w:br/>
        <w:t xml:space="preserve">            $feedbackType = 'error';</w:t>
        <w:br/>
        <w:t xml:space="preserve">        } else {</w:t>
        <w:br/>
        <w:t xml:space="preserve">            $currentRole = $_POST['current_role'] ?? '';</w:t>
        <w:br/>
        <w:t xml:space="preserve">            $newRole = ($currentRole === 'admin') ? 'student' : 'admin';</w:t>
        <w:br/>
        <w:t xml:space="preserve">            $upd = $pdo-&gt;prepare("UPDATE users SET role = :newRole WHERE user_id = :uid");</w:t>
        <w:br/>
        <w:t xml:space="preserve">            $upd-&gt;execute([':newRole' =&gt; $newRole, ':uid' =&gt; $targetId]);</w:t>
        <w:br/>
        <w:t xml:space="preserve">            $feedbackMsg = "User #$targetId role was updated to " . strtoupper($newRole) . "!";</w:t>
        <w:br/>
        <w:t xml:space="preserve">        }</w:t>
        <w:br/>
        <w:t xml:space="preserve">    }</w:t>
        <w:br/>
        <w:br/>
        <w:t xml:space="preserve">    // 3. Reset User Password</w:t>
        <w:br/>
        <w:t xml:space="preserve">    elseif ($action === 'reset_password') {</w:t>
        <w:br/>
        <w:t xml:space="preserve">        $targetId = (int)($_POST['target_user_id'] ?? 0);</w:t>
        <w:br/>
        <w:t xml:space="preserve">        $newPass  = $_POST['new_password'] ?? 'Student@123';</w:t>
        <w:br/>
        <w:t xml:space="preserve">        $hash     = password_hash($newPass, PASSWORD_DEFAULT);</w:t>
        <w:br/>
        <w:t xml:space="preserve">        $upd      = $pdo-&gt;prepare("UPDATE users SET password_hash = :hash WHERE user_id = :uid");</w:t>
        <w:br/>
        <w:t xml:space="preserve">        $upd-&gt;execute([':hash' =&gt; $hash, ':uid' =&gt; $targetId]);</w:t>
        <w:br/>
        <w:t xml:space="preserve">        $feedbackMsg = "Password for User #$targetId has been reset to: $newPass";</w:t>
        <w:br/>
        <w:t xml:space="preserve">    }</w:t>
        <w:br/>
        <w:br/>
        <w:t xml:space="preserve">    // 4. Delete User</w:t>
        <w:br/>
        <w:t xml:space="preserve">    elseif ($action === 'delete_user') {</w:t>
        <w:br/>
        <w:t xml:space="preserve">        $targetId = (int)($_POST['target_user_id'] ?? 0);</w:t>
        <w:br/>
        <w:t xml:space="preserve">        if ($targetId === (int)$_SESSION['user_id']) {</w:t>
        <w:br/>
        <w:t xml:space="preserve">            $feedbackMsg = 'Safety restriction: You cannot delete your own active administrator account.';</w:t>
        <w:br/>
        <w:t xml:space="preserve">            $feedbackType = 'error';</w:t>
        <w:br/>
        <w:t xml:space="preserve">        } else {</w:t>
        <w:br/>
        <w:t xml:space="preserve">            $del = $pdo-&gt;prepare("DELETE FROM users WHERE user_id = :uid");</w:t>
        <w:br/>
        <w:t xml:space="preserve">            $del-&gt;execute([':uid' =&gt; $targetId]);</w:t>
        <w:br/>
        <w:t xml:space="preserve">            $feedbackMsg = "User account #$targetId was permanently removed.";</w:t>
        <w:br/>
        <w:t xml:space="preserve">        }</w:t>
        <w:br/>
        <w:t xml:space="preserve">    }</w:t>
        <w:br/>
        <w:br/>
        <w:t xml:space="preserve">    // 5. Create Campus Event</w:t>
        <w:br/>
        <w:t xml:space="preserve">    elseif ($action === 'create_event') {</w:t>
        <w:br/>
        <w:t xml:space="preserve">        $eventName = trim($_POST['event_name'] ?? '');</w:t>
        <w:br/>
        <w:t xml:space="preserve">        $venue     = trim($_POST['venue'] ?? '');</w:t>
        <w:br/>
        <w:t xml:space="preserve">        if (!empty($eventName) &amp;&amp; !empty($venue)) {</w:t>
        <w:br/>
        <w:t xml:space="preserve">            $evStmt = $pdo-&gt;prepare("INSERT INTO events (event_name, venue) VALUES (:name, :venue)");</w:t>
        <w:br/>
        <w:t xml:space="preserve">            $evStmt-&gt;execute([':name' =&gt; $eventName, ':venue' =&gt; $venue]);</w:t>
        <w:br/>
        <w:t xml:space="preserve">            $feedbackMsg = "Campus event '$eventName' added to MySQL events catalogue!";</w:t>
        <w:br/>
        <w:t xml:space="preserve">        }</w:t>
        <w:br/>
        <w:t xml:space="preserve">    }</w:t>
        <w:br/>
        <w:br/>
        <w:t xml:space="preserve">    // 6. Delete Campus Event</w:t>
        <w:br/>
        <w:t xml:space="preserve">    elseif ($action === 'delete_event') {</w:t>
        <w:br/>
        <w:t xml:space="preserve">        $eventId = (int)($_POST['event_id'] ?? 0);</w:t>
        <w:br/>
        <w:t xml:space="preserve">        if ($eventId &gt; 0) {</w:t>
        <w:br/>
        <w:t xml:space="preserve">            $evDel = $pdo-&gt;prepare("DELETE FROM events WHERE event_id = :eid");</w:t>
        <w:br/>
        <w:t xml:space="preserve">            $evDel-&gt;execute([':eid' =&gt; $eventId]);</w:t>
        <w:br/>
        <w:t xml:space="preserve">            $feedbackMsg = "Event #$eventId was removed.";</w:t>
        <w:br/>
        <w:t xml:space="preserve">        }</w:t>
        <w:br/>
        <w:t xml:space="preserve">    }</w:t>
        <w:br/>
        <w:t>}</w:t>
        <w:br/>
        <w:br/>
        <w:t>// Fetch admin profile</w:t>
        <w:br/>
        <w:t>$stmt = $pdo-&gt;prepare("SELECT user_id, name, email, role, last_login FROM users WHERE user_id = :uid LIMIT 1");</w:t>
        <w:br/>
        <w:t>$stmt-&gt;execute([':uid' =&gt; $_SESSION['user_id']]);</w:t>
        <w:br/>
        <w:t>$admin = $stmt-&gt;fetch();</w:t>
        <w:br/>
        <w:br/>
        <w:t>$userName  = $admin['name'] ?? $_SESSION['user_name'];</w:t>
        <w:br/>
        <w:t>$userEmail = $admin['email'] ?? $_SESSION['user_email'];</w:t>
        <w:br/>
        <w:t xml:space="preserve">$lastLogin = !empty($admin['last_login']) </w:t>
        <w:br/>
        <w:t xml:space="preserve">    ? date('d M Y, h:i:s A', strtotime($admin['last_login'])) </w:t>
        <w:br/>
        <w:t xml:space="preserve">    : 'Active session';</w:t>
        <w:br/>
        <w:br/>
        <w:t>$adminInitials = strtoupper(substr($userName, 0, 1) . (strpos($userName, ' ') !== false ? substr($userName, strpos($userName, ' ') + 1, 1) : ''));</w:t>
        <w:br/>
        <w:br/>
        <w:t>// Fetch metrics &amp; data</w:t>
        <w:br/>
        <w:t xml:space="preserve">$usersList = $pdo-&gt;query("SELECT user_id, name, email, role, student_id, last_login, </w:t>
        <w:br/>
        <w:t xml:space="preserve">                          IF(remember_token_hash IS NOT NULL AND remember_token_expires &gt; NOW(), 'Active', 'Inactive') AS remember_status,</w:t>
        <w:br/>
        <w:t xml:space="preserve">                          created_at </w:t>
        <w:br/>
        <w:t xml:space="preserve">                          FROM users </w:t>
        <w:br/>
        <w:t xml:space="preserve">                          ORDER BY user_id ASC")-&gt;fetchAll();</w:t>
        <w:br/>
        <w:br/>
        <w:t xml:space="preserve">$eventsList = $pdo-&gt;query("SELECT e.event_id, e.event_name, e.venue, COUNT(r.reg_id) AS reg_count </w:t>
        <w:br/>
        <w:t xml:space="preserve">                           FROM events e </w:t>
        <w:br/>
        <w:t xml:space="preserve">                           LEFT JOIN registrations r ON e.event_id = r.event_id </w:t>
        <w:br/>
        <w:t xml:space="preserve">                           GROUP BY e.event_id, e.event_name, e.venue </w:t>
        <w:br/>
        <w:t xml:space="preserve">                           ORDER BY e.event_id ASC")-&gt;fetchAll();</w:t>
        <w:br/>
        <w:br/>
        <w:t>$countUsers    = count($usersList);</w:t>
        <w:br/>
        <w:t>$countStudents = $pdo-&gt;query("SELECT COUNT(*) FROM students")-&gt;fetchColumn();</w:t>
        <w:br/>
        <w:t>$countEvents   = count($eventsList);</w:t>
        <w:br/>
        <w:t>$countRegs     = $pdo-&gt;query("SELECT COUNT(*) FROM registrations")-&gt;fetchColumn();</w:t>
        <w:br/>
        <w:br/>
        <w:t>// Active remember-me tokens count</w:t>
        <w:br/>
        <w:t>$countTokens = 0;</w:t>
        <w:br/>
        <w:t>foreach ($usersList as $u) {</w:t>
        <w:br/>
        <w:t xml:space="preserve">    if ($u['remember_status'] === 'Active') $countTokens++;</w:t>
        <w:br/>
        <w:t>}</w:t>
        <w:br/>
        <w:br/>
        <w:t>require_once __DIR__ . '/includes/header.php';</w:t>
        <w:br/>
        <w:t>?&gt;</w:t>
        <w:br/>
        <w:br/>
        <w:t xml:space="preserve">  &lt;!-- Breadcrumbs --&gt;</w:t>
        <w:br/>
        <w:t xml:space="preserve">  &lt;nav class="breadcrumbs-nav" aria-label="Breadcrumb"&gt;</w:t>
        <w:br/>
        <w:t xml:space="preserve">    &lt;ol class="breadcrumbs"&gt;</w:t>
        <w:br/>
        <w:t xml:space="preserve">      &lt;li&gt;&lt;a href="index.php"&gt;Home&lt;/a&gt;&lt;/li&gt;</w:t>
        <w:br/>
        <w:t xml:space="preserve">      &lt;li aria-current="page"&gt;Admin Control Center&lt;/li&gt;</w:t>
        <w:br/>
        <w:t xml:space="preserve">    &lt;/ol&gt;</w:t>
        <w:br/>
        <w:t xml:space="preserve">  &lt;/nav&gt;</w:t>
        <w:br/>
        <w:br/>
        <w:t xml:space="preserve">  &lt;!-- Main Content Area --&gt;</w:t>
        <w:br/>
        <w:t xml:space="preserve">  &lt;main id="main-content"&gt;</w:t>
        <w:br/>
        <w:br/>
        <w:t xml:space="preserve">    &lt;?php if (!empty($feedbackMsg)): ?&gt;</w:t>
        <w:br/>
        <w:t xml:space="preserve">      &lt;div style="background: &lt;?= $feedbackType === 'error' ? '#fef2f2' : '#f0fdf4' ?&gt;; color: &lt;?= $feedbackType === 'error' ? '#991b1b' : '#166534' ?&gt;; border: 1px solid &lt;?= $feedbackType === 'error' ? '#f87171' : '#86efac' ?&gt;; border-radius: 10px; padding: 0.9rem 1.25rem; margin-bottom: 1.5rem; display: flex; align-items: center; justify-content: space-between;"&gt;</w:t>
        <w:br/>
        <w:t xml:space="preserve">        &lt;span&gt;&lt;strong&gt;&lt;?= $feedbackType === 'error' ? '⚠️ Alert:' : '✓ Success:' ?&gt;&lt;/strong&gt; &lt;?= htmlspecialchars($feedbackMsg) ?&gt;&lt;/span&gt;</w:t>
        <w:br/>
        <w:t xml:space="preserve">        &lt;button type="button" onclick="this.parentElement.remove()" style="background:none; border:none; font-size:1.2rem; cursor:pointer; color:inherit;"&gt;&amp;times;&lt;/button&gt;</w:t>
        <w:br/>
        <w:t xml:space="preserve">      &lt;/div&gt;</w:t>
        <w:br/>
        <w:t xml:space="preserve">    &lt;?php endif; ?&gt;</w:t>
        <w:br/>
        <w:br/>
        <w:t xml:space="preserve">    &lt;!-- Executive Admin Profile Card --&gt;</w:t>
        <w:br/>
        <w:t xml:space="preserve">    &lt;div class="executive-profile-card admin-card"&gt;</w:t>
        <w:br/>
        <w:t xml:space="preserve">      &lt;div style="display: flex; align-items: center; gap: 1rem;"&gt;</w:t>
        <w:br/>
        <w:t xml:space="preserve">        &lt;div style="width: 56px; height: 56px; border-radius: 14px; background: linear-gradient(135deg, #be185d, #7c3aed); color: #fff; font-weight: 800; font-size: 1.35rem; display: flex; align-items: center; justify-content: center; box-shadow: 0 4px 14px rgba(190, 24, 93, 0.3);"&gt;</w:t>
        <w:br/>
        <w:t xml:space="preserve">          &lt;?= htmlspecialchars($adminInitials) ?&gt;</w:t>
        <w:br/>
        <w:t xml:space="preserve">        &lt;/div&gt;</w:t>
        <w:br/>
        <w:t xml:space="preserve">        &lt;div&gt;</w:t>
        <w:br/>
        <w:t xml:space="preserve">          &lt;div style="display: flex; align-items: center; gap: 0.65rem; margin-bottom: 0.3rem; flex-wrap: wrap;"&gt;</w:t>
        <w:br/>
        <w:t xml:space="preserve">            &lt;h1 class="executive-profile-name"&gt;&lt;?= htmlspecialchars($userName) ?&gt;&lt;/h1&gt;</w:t>
        <w:br/>
        <w:t xml:space="preserve">            &lt;span style="background: rgba(190, 24, 93, 0.15); color: #f43f5e; border: 1px solid rgba(244, 63, 94, 0.3); font-size: 0.72rem; font-weight: 700; padding: 2px 9px; border-radius: 9999px; text-transform: uppercase; letter-spacing: 0.5px;"&gt;</w:t>
        <w:br/>
        <w:t xml:space="preserve">              SUPER ADMINISTRATOR</w:t>
        <w:br/>
        <w:t xml:space="preserve">            &lt;/span&gt;</w:t>
        <w:br/>
        <w:t xml:space="preserve">            &lt;span style="display: inline-flex; align-items: center; gap: 4px; font-size: 0.75rem; color: #22c55e; font-weight: 600; background: rgba(34, 197, 94, 0.12); border: 1px solid rgba(34, 197, 94, 0.25); padding: 2px 8px; border-radius: 9999px;"&gt;</w:t>
        <w:br/>
        <w:t xml:space="preserve">              &lt;span style="width: 6px; height: 6px; border-radius: 50%; background: #22c55e;"&gt;&lt;/span&gt;</w:t>
        <w:br/>
        <w:t xml:space="preserve">              Active Session</w:t>
        <w:br/>
        <w:t xml:space="preserve">            &lt;/span&gt;</w:t>
        <w:br/>
        <w:t xml:space="preserve">          &lt;/div&gt;</w:t>
        <w:br/>
        <w:t xml:space="preserve">          &lt;div class="executive-profile-meta"&gt;</w:t>
        <w:br/>
        <w:t xml:space="preserve">            &lt;span&gt;📧 &lt;code&gt;&lt;?= htmlspecialchars($userEmail) ?&gt;&lt;/code&gt;&lt;/span&gt;</w:t>
        <w:br/>
        <w:t xml:space="preserve">            &lt;span&gt;🕒 Last Login: &lt;strong&gt;&lt;?= htmlspecialchars($lastLogin) ?&gt;&lt;/strong&gt;&lt;/span&gt;</w:t>
        <w:br/>
        <w:t xml:space="preserve">            &lt;span&gt;🔐 Session: &lt;code&gt;&lt;?= htmlspecialchars(substr(session_id(), 0, 10)) ?&gt;...&lt;/code&gt;&lt;/span&gt;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style="display: flex; align-items: center; gap: 0.65rem; flex-wrap: wrap;"&gt;</w:t>
        <w:br/>
        <w:t xml:space="preserve">        &lt;button type="button" onclick="switchAdminTab('users'); toggleAddUserForm();" class="btn btn-secondary" style="font-size: 0.85rem; padding: 0.55rem 1rem; border-radius: 8px;"&gt;</w:t>
        <w:br/>
        <w:t xml:space="preserve">          + New User</w:t>
        <w:br/>
        <w:t xml:space="preserve">        &lt;/button&gt;</w:t>
        <w:br/>
        <w:t xml:space="preserve">        &lt;button type="button" onclick="switchAdminTab('events'); toggleAddEventForm();" class="btn btn-secondary" style="font-size: 0.85rem; padding: 0.55rem 1rem; border-radius: 8px;"&gt;</w:t>
        <w:br/>
        <w:t xml:space="preserve">          + New Event</w:t>
        <w:br/>
        <w:t xml:space="preserve">        &lt;/button&gt;</w:t>
        <w:br/>
        <w:t xml:space="preserve">        &lt;a href="logout.php" class="btn btn-primary" style="font-size: 0.85rem; background: #dc2626; border: none; padding: 0.55rem 1rem; border-radius: 8px;"&gt;</w:t>
        <w:br/>
        <w:t xml:space="preserve">          ⎋ Log Out</w:t>
        <w:br/>
        <w:t xml:space="preserve">        &lt;/a&gt;</w:t>
        <w:br/>
        <w:t xml:space="preserve">      &lt;/div&gt;</w:t>
        <w:br/>
        <w:t xml:space="preserve">    &lt;/div&gt;</w:t>
        <w:br/>
        <w:br/>
        <w:t xml:space="preserve">    &lt;!-- Productive Metrics Cards --&gt;</w:t>
        <w:br/>
        <w:t xml:space="preserve">    &lt;div style="display: grid; grid-template-columns: repeat(auto-fit, minmax(220px, 1fr)); gap: 1.25rem; margin-bottom: 2rem;"&gt;</w:t>
        <w:br/>
        <w:t xml:space="preserve">      &lt;div class="admin-kpi-panel"&gt;</w:t>
        <w:br/>
        <w:t xml:space="preserve">        &lt;div style="width: 48px; height: 48px; border-radius: 10px; background: rgba(190, 24, 93, 0.15); color: #f43f5e; font-size: 1.5rem; display: flex; align-items: center; justify-content: center;"&gt;</w:t>
        <w:br/>
        <w:t xml:space="preserve">          👥</w:t>
        <w:br/>
        <w:t xml:space="preserve">        &lt;/div&gt;</w:t>
        <w:br/>
        <w:t xml:space="preserve">        &lt;div&gt;</w:t>
        <w:br/>
        <w:t xml:space="preserve">          &lt;span class="kpi-label"&gt;Total User Accounts&lt;/span&gt;</w:t>
        <w:br/>
        <w:t xml:space="preserve">          &lt;div style="font-size: 1.85rem; font-weight: 800; color: #f43f5e; line-height: 1.1; margin-top: 2px;"&gt;&lt;?= (int)$countUsers ?&gt;&lt;/div&gt;</w:t>
        <w:br/>
        <w:t xml:space="preserve">          &lt;span class="kpi-sub"&gt;&lt;?= (int)$countTokens ?&gt; active remember tokens&lt;/span&gt;</w:t>
        <w:br/>
        <w:t xml:space="preserve">        &lt;/div&gt;</w:t>
        <w:br/>
        <w:t xml:space="preserve">      &lt;/div&gt;</w:t>
        <w:br/>
        <w:br/>
        <w:t xml:space="preserve">      &lt;div class="admin-kpi-panel"&gt;</w:t>
        <w:br/>
        <w:t xml:space="preserve">        &lt;div style="width: 48px; height: 48px; border-radius: 10px; background: rgba(56, 189, 248, 0.15); color: #38bdf8; font-size: 1.5rem; display: flex; align-items: center; justify-content: center;"&gt;</w:t>
        <w:br/>
        <w:t xml:space="preserve">          🎓</w:t>
        <w:br/>
        <w:t xml:space="preserve">        &lt;/div&gt;</w:t>
        <w:br/>
        <w:t xml:space="preserve">        &lt;div&gt;</w:t>
        <w:br/>
        <w:t xml:space="preserve">          &lt;span class="kpi-label"&gt;Enrolled Students&lt;/span&gt;</w:t>
        <w:br/>
        <w:t xml:space="preserve">          &lt;div style="font-size: 1.85rem; font-weight: 800; color: #38bdf8; line-height: 1.1; margin-top: 2px;"&gt;&lt;?= (int)$countStudents ?&gt;&lt;/div&gt;</w:t>
        <w:br/>
        <w:t xml:space="preserve">          &lt;span class="kpi-sub"&gt;Academic 3NF entities&lt;/span&gt;</w:t>
        <w:br/>
        <w:t xml:space="preserve">        &lt;/div&gt;</w:t>
        <w:br/>
        <w:t xml:space="preserve">      &lt;/div&gt;</w:t>
        <w:br/>
        <w:br/>
        <w:t xml:space="preserve">      &lt;div class="admin-kpi-panel"&gt;</w:t>
        <w:br/>
        <w:t xml:space="preserve">        &lt;div style="width: 48px; height: 48px; border-radius: 10px; background: rgba(34, 197, 94, 0.15); color: #22c55e; font-size: 1.5rem; display: flex; align-items: center; justify-content: center;"&gt;</w:t>
        <w:br/>
        <w:t xml:space="preserve">          🎪</w:t>
        <w:br/>
        <w:t xml:space="preserve">        &lt;/div&gt;</w:t>
        <w:br/>
        <w:t xml:space="preserve">        &lt;div&gt;</w:t>
        <w:br/>
        <w:t xml:space="preserve">          &lt;span class="kpi-label"&gt;Campus Events&lt;/span&gt;</w:t>
        <w:br/>
        <w:t xml:space="preserve">          &lt;div style="font-size: 1.85rem; font-weight: 800; color: #22c55e; line-height: 1.1; margin-top: 2px;"&gt;&lt;?= (int)$countEvents ?&gt;&lt;/div&gt;</w:t>
        <w:br/>
        <w:t xml:space="preserve">          &lt;span class="kpi-sub"&gt;Active university programs&lt;/span&gt;</w:t>
        <w:br/>
        <w:t xml:space="preserve">        &lt;/div&gt;</w:t>
        <w:br/>
        <w:t xml:space="preserve">      &lt;/div&gt;</w:t>
        <w:br/>
        <w:br/>
        <w:t xml:space="preserve">      &lt;div class="admin-kpi-panel"&gt;</w:t>
        <w:br/>
        <w:t xml:space="preserve">        &lt;div style="width: 48px; height: 48px; border-radius: 10px; background: rgba(168, 85, 247, 0.15); color: #c084fc; font-size: 1.5rem; display: flex; align-items: center; justify-content: center;"&gt;</w:t>
        <w:br/>
        <w:t xml:space="preserve">          📝</w:t>
        <w:br/>
        <w:t xml:space="preserve">        &lt;/div&gt;</w:t>
        <w:br/>
        <w:t xml:space="preserve">        &lt;div&gt;</w:t>
        <w:br/>
        <w:t xml:space="preserve">          &lt;span class="kpi-label"&gt;Event Registrations&lt;/span&gt;</w:t>
        <w:br/>
        <w:t xml:space="preserve">          &lt;div style="font-size: 1.85rem; font-weight: 800; color: #c084fc; line-height: 1.1; margin-top: 2px;"&gt;&lt;?= (int)$countRegs ?&gt;&lt;/div&gt;</w:t>
        <w:br/>
        <w:t xml:space="preserve">          &lt;span class="kpi-sub"&gt;Junction links mapped&lt;/span&gt;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Productivity Navigation Tabs --&gt;</w:t>
        <w:br/>
        <w:t xml:space="preserve">    &lt;div style="display: flex; gap: 0.5rem; margin-bottom: 1.25rem; border-bottom: 2px solid #e2e8f0;"&gt;</w:t>
        <w:br/>
        <w:t xml:space="preserve">      &lt;button type="button" id="tab-btn-users" class="tab-btn active-tab" onclick="switchAdminTab('users')" style="border-radius: 8px 8px 0 0; padding: 0.75rem 1.5rem; font-weight: 700;"&gt;</w:t>
        <w:br/>
        <w:t xml:space="preserve">        👥 Users &amp; Role Management</w:t>
        <w:br/>
        <w:t xml:space="preserve">      &lt;/button&gt;</w:t>
        <w:br/>
        <w:t xml:space="preserve">      &lt;button type="button" id="tab-btn-events" class="tab-btn" onclick="switchAdminTab('events')" style="border-radius: 8px 8px 0 0; padding: 0.75rem 1.5rem; font-weight: 700;"&gt;</w:t>
        <w:br/>
        <w:t xml:space="preserve">        🎪 Campus Events &amp; Registrations</w:t>
        <w:br/>
        <w:t xml:space="preserve">      &lt;/button&gt;</w:t>
        <w:br/>
        <w:t xml:space="preserve">      &lt;button type="button" id="tab-btn-security" class="tab-btn" onclick="switchAdminTab('security')" style="border-radius: 8px 8px 0 0; padding: 0.75rem 1.5rem; font-weight: 700;"&gt;</w:t>
        <w:br/>
        <w:t xml:space="preserve">        🛡️ Session &amp; Security Monitor</w:t>
        <w:br/>
        <w:t xml:space="preserve">      &lt;/button&gt;</w:t>
        <w:br/>
        <w:t xml:space="preserve">    &lt;/div&gt;</w:t>
        <w:br/>
        <w:br/>
        <w:t xml:space="preserve">    &lt;!-- TAB 1: USERS &amp; RBAC MANAGEMENT --&gt;</w:t>
        <w:br/>
        <w:t xml:space="preserve">    &lt;div id="admin-tab-users" class="tab-pane active-pane"&gt;</w:t>
        <w:br/>
        <w:t xml:space="preserve">      &lt;section class="panel" style="padding: 1.75rem;"&gt;</w:t>
        <w:br/>
        <w:t xml:space="preserve">        &lt;div style="display: flex; justify-content: space-between; align-items: center; flex-wrap: wrap; gap: 1rem; margin-bottom: 1.25rem;"&gt;</w:t>
        <w:br/>
        <w:t xml:space="preserve">          &lt;div&gt;</w:t>
        <w:br/>
        <w:t xml:space="preserve">            &lt;h2 style="margin: 0; font-size: 1.25rem;"&gt;User Accounts &amp; Role Permissions&lt;/h2&gt;</w:t>
        <w:br/>
        <w:t xml:space="preserve">            &lt;p style="margin: 0; font-size: 0.85rem; color: #64748b;"&gt;Instant search, role toggle, password resets, and user creation.&lt;/p&gt;</w:t>
        <w:br/>
        <w:t xml:space="preserve">          &lt;/div&gt;</w:t>
        <w:br/>
        <w:br/>
        <w:t xml:space="preserve">          &lt;div style="display: flex; gap: 0.75rem; align-items: center; flex-wrap: wrap;"&gt;</w:t>
        <w:br/>
        <w:t xml:space="preserve">            &lt;input type="text" id="user-search-input" onkeyup="filterUserTable()" placeholder="🔍 Search name, email, or role..." style="padding: 0.45rem 0.9rem; font-size: 0.88rem; width: 260px; border-radius: 8px; border: 1px solid #cbd5e1;"&gt;</w:t>
        <w:br/>
        <w:t xml:space="preserve">            &lt;button type="button" class="btn btn-primary" onclick="toggleAddUserForm()" style="font-size: 0.85rem; padding: 0.45rem 1rem; border-radius: 8px;"&gt;</w:t>
        <w:br/>
        <w:t xml:space="preserve">              + Create User</w:t>
        <w:br/>
        <w:t xml:space="preserve">            &lt;/button&gt;</w:t>
        <w:br/>
        <w:t xml:space="preserve">          &lt;/div&gt;</w:t>
        <w:br/>
        <w:t xml:space="preserve">        &lt;/div&gt;</w:t>
        <w:br/>
        <w:br/>
        <w:t xml:space="preserve">        &lt;!-- Add User Expandable Drawer --&gt;</w:t>
        <w:br/>
        <w:t xml:space="preserve">        &lt;div id="add-user-drawer" style="display: none; background: #f8fafc; border: 1px solid #e2e8f0; border-radius: 12px; padding: 1.5rem; margin-bottom: 1.5rem;"&gt;</w:t>
        <w:br/>
        <w:t xml:space="preserve">          &lt;h3 style="margin-top: 0; margin-bottom: 1rem; font-size: 1.1rem; color: #1e293b;"&gt;Create New Account&lt;/h3&gt;</w:t>
        <w:br/>
        <w:t xml:space="preserve">          &lt;form action="admin_dashboard.php" method="POST" style="display: grid; grid-template-columns: repeat(auto-fit, minmax(200px, 1fr)); gap: 1rem;"&gt;</w:t>
        <w:br/>
        <w:t xml:space="preserve">            &lt;input type="hidden" name="action" value="create_user"&gt;</w:t>
        <w:br/>
        <w:t xml:space="preserve">            &lt;div&gt;</w:t>
        <w:br/>
        <w:t xml:space="preserve">              &lt;label style="font-size: 0.85rem; font-weight: 600;"&gt;Full Name&lt;/label&gt;</w:t>
        <w:br/>
        <w:t xml:space="preserve">              &lt;input type="text" name="name" required style="width: 100%; padding: 0.45rem; border-radius: 6px; border: 1px solid #cbd5e1;"&gt;</w:t>
        <w:br/>
        <w:t xml:space="preserve">            &lt;/div&gt;</w:t>
        <w:br/>
        <w:t xml:space="preserve">            &lt;div&gt;</w:t>
        <w:br/>
        <w:t xml:space="preserve">              &lt;label style="font-size: 0.85rem; font-weight: 600;"&gt;Email Address&lt;/label&gt;</w:t>
        <w:br/>
        <w:t xml:space="preserve">              &lt;input type="email" name="email" required style="width: 100%; padding: 0.45rem; border-radius: 6px; border: 1px solid #cbd5e1;"&gt;</w:t>
        <w:br/>
        <w:t xml:space="preserve">            &lt;/div&gt;</w:t>
        <w:br/>
        <w:t xml:space="preserve">            &lt;div&gt;</w:t>
        <w:br/>
        <w:t xml:space="preserve">              &lt;label style="font-size: 0.85rem; font-weight: 600;"&gt;Initial Password&lt;/label&gt;</w:t>
        <w:br/>
        <w:t xml:space="preserve">              &lt;input type="password" name="password" required minlength="6" style="width: 100%; padding: 0.45rem; border-radius: 6px; border: 1px solid #cbd5e1;"&gt;</w:t>
        <w:br/>
        <w:t xml:space="preserve">            &lt;/div&gt;</w:t>
        <w:br/>
        <w:t xml:space="preserve">            &lt;div&gt;</w:t>
        <w:br/>
        <w:t xml:space="preserve">              &lt;label style="font-size: 0.85rem; font-weight: 600;"&gt;Account Role&lt;/label&gt;</w:t>
        <w:br/>
        <w:t xml:space="preserve">              &lt;select name="role" style="width: 100%; padding: 0.45rem; border-radius: 6px; border: 1px solid #cbd5e1;"&gt;</w:t>
        <w:br/>
        <w:t xml:space="preserve">                &lt;option value="student"&gt;Student&lt;/option&gt;</w:t>
        <w:br/>
        <w:t xml:space="preserve">                &lt;option value="admin"&gt;Administrator&lt;/option&gt;</w:t>
        <w:br/>
        <w:t xml:space="preserve">              &lt;/select&gt;</w:t>
        <w:br/>
        <w:t xml:space="preserve">            &lt;/div&gt;</w:t>
        <w:br/>
        <w:t xml:space="preserve">            &lt;div style="grid-column: 1 / -1; display: flex; justify-content: flex-end; gap: 0.5rem; margin-top: 0.5rem;"&gt;</w:t>
        <w:br/>
        <w:t xml:space="preserve">              &lt;button type="button" class="btn btn-secondary" onclick="toggleAddUserForm()" style="font-size: 0.85rem;"&gt;Cancel&lt;/button&gt;</w:t>
        <w:br/>
        <w:t xml:space="preserve">              &lt;button type="submit" class="btn btn-primary" style="font-size: 0.85rem;"&gt;Save User Account&lt;/button&gt;</w:t>
        <w:br/>
        <w:t xml:space="preserve">            &lt;/div&gt;</w:t>
        <w:br/>
        <w:t xml:space="preserve">          &lt;/form&gt;</w:t>
        <w:br/>
        <w:t xml:space="preserve">        &lt;/div&gt;</w:t>
        <w:br/>
        <w:br/>
        <w:t xml:space="preserve">        &lt;!-- Users Table --&gt;</w:t>
        <w:br/>
        <w:t xml:space="preserve">        &lt;div style="overflow-x: auto;"&gt;</w:t>
        <w:br/>
        <w:t xml:space="preserve">          &lt;table id="users-table" style="width: 100%; border-collapse: collapse; font-size: 0.9rem;"&gt;</w:t>
        <w:br/>
        <w:t xml:space="preserve">            &lt;thead&gt;</w:t>
        <w:br/>
        <w:t xml:space="preserve">              &lt;tr style="background: #f8fafc; border-bottom: 2px solid #e2e8f0; text-align: left;"&gt;</w:t>
        <w:br/>
        <w:t xml:space="preserve">                &lt;th style="padding: 0.75rem 1rem;"&gt;ID&lt;/th&gt;</w:t>
        <w:br/>
        <w:t xml:space="preserve">                &lt;th style="padding: 0.75rem 1rem;"&gt;Full Name&lt;/th&gt;</w:t>
        <w:br/>
        <w:t xml:space="preserve">                &lt;th style="padding: 0.75rem 1rem;"&gt;Email Address&lt;/th&gt;</w:t>
        <w:br/>
        <w:t xml:space="preserve">                &lt;th style="padding: 0.75rem 1rem;"&gt;Role&lt;/th&gt;</w:t>
        <w:br/>
        <w:t xml:space="preserve">                &lt;th style="padding: 0.75rem 1rem;"&gt;Last Login&lt;/th&gt;</w:t>
        <w:br/>
        <w:t xml:space="preserve">                &lt;th style="padding: 0.75rem 1rem;"&gt;Remember-Me&lt;/th&gt;</w:t>
        <w:br/>
        <w:t xml:space="preserve">                &lt;th style="padding: 0.75rem 1rem; text-align: center;"&gt;Administrative Actions&lt;/th&gt;</w:t>
        <w:br/>
        <w:t xml:space="preserve">              &lt;/tr&gt;</w:t>
        <w:br/>
        <w:t xml:space="preserve">            &lt;/thead&gt;</w:t>
        <w:br/>
        <w:t xml:space="preserve">            &lt;tbody&gt;</w:t>
        <w:br/>
        <w:t xml:space="preserve">              &lt;?php foreach ($usersList as $u): ?&gt;</w:t>
        <w:br/>
        <w:t xml:space="preserve">                &lt;tr style="border-bottom: 1px solid #f1f5f9;"&gt;</w:t>
        <w:br/>
        <w:t xml:space="preserve">                  &lt;td style="padding: 0.75rem 1rem;"&gt;&lt;strong&gt;#&lt;?= htmlspecialchars($u['user_id']) ?&gt;&lt;/strong&gt;&lt;/td&gt;</w:t>
        <w:br/>
        <w:t xml:space="preserve">                  &lt;td style="padding: 0.75rem 1rem; font-weight: 600; color: #1e293b;"&gt;</w:t>
        <w:br/>
        <w:t xml:space="preserve">                    &lt;?= htmlspecialchars($u['name']) ?&gt;</w:t>
        <w:br/>
        <w:t xml:space="preserve">                  &lt;/td&gt;</w:t>
        <w:br/>
        <w:t xml:space="preserve">                  &lt;td style="padding: 0.75rem 1rem;"&gt;&lt;code&gt;&lt;?= htmlspecialchars($u['email']) ?&gt;&lt;/code&gt;&lt;/td&gt;</w:t>
        <w:br/>
        <w:t xml:space="preserve">                  &lt;td style="padding: 0.75rem 1rem;"&gt;</w:t>
        <w:br/>
        <w:t xml:space="preserve">                    &lt;span style="background: &lt;?= $u['role'] === 'admin' ? '#fdf2f8' : '#eff6ff' ?&gt;; color: &lt;?= $u['role'] === 'admin' ? '#be185d' : '#2563eb' ?&gt;; border: 1px solid &lt;?= $u['role'] === 'admin' ? '#fbcfe8' : '#bfdbfe' ?&gt;; font-size: 0.75rem; font-weight: 700; padding: 2px 8px; border-radius: 9999px; text-transform: uppercase;"&gt;</w:t>
        <w:br/>
        <w:t xml:space="preserve">                      &lt;?= htmlspecialchars($u['role']) ?&gt;</w:t>
        <w:br/>
        <w:t xml:space="preserve">                    &lt;/span&gt;</w:t>
        <w:br/>
        <w:t xml:space="preserve">                  &lt;/td&gt;</w:t>
        <w:br/>
        <w:t xml:space="preserve">                  &lt;td style="padding: 0.75rem 1rem; color: #64748b; font-size: 0.85rem;"&gt;</w:t>
        <w:br/>
        <w:t xml:space="preserve">                    &lt;?= !empty($u['last_login']) </w:t>
        <w:br/>
        <w:t xml:space="preserve">                        ? htmlspecialchars(date('d M Y, h:i A', strtotime($u['last_login']))) </w:t>
        <w:br/>
        <w:t xml:space="preserve">                        : '&lt;span style="color:#94a3b8;"&gt;Never&lt;/span&gt;' ?&gt;</w:t>
        <w:br/>
        <w:t xml:space="preserve">                  &lt;/td&gt;</w:t>
        <w:br/>
        <w:t xml:space="preserve">                  &lt;td style="padding: 0.75rem 1rem;"&gt;</w:t>
        <w:br/>
        <w:t xml:space="preserve">                    &lt;span style="display: inline-flex; align-items: center; gap: 4px; font-size: 0.75rem; color: &lt;?= $u['remember_status'] === 'Active' ? '#16a34a' : '#94a3b8' ?&gt;; font-weight: 600;"&gt;</w:t>
        <w:br/>
        <w:t xml:space="preserve">                      &lt;span style="width: 6px; height: 6px; border-radius: 50%; background: &lt;?= $u['remember_status'] === 'Active' ? '#16a34a' : '#cbd5e1' ?&gt;;"&gt;&lt;/span&gt;</w:t>
        <w:br/>
        <w:t xml:space="preserve">                      &lt;?= htmlspecialchars($u['remember_status']) ?&gt;</w:t>
        <w:br/>
        <w:t xml:space="preserve">                    &lt;/span&gt;</w:t>
        <w:br/>
        <w:t xml:space="preserve">                  &lt;/td&gt;</w:t>
        <w:br/>
        <w:t xml:space="preserve">                  &lt;td style="padding: 0.75rem 1rem; text-align: center;"&gt;</w:t>
        <w:br/>
        <w:t xml:space="preserve">                    &lt;div style="display: inline-flex; gap: 0.35rem; align-items: center;"&gt;</w:t>
        <w:br/>
        <w:t xml:space="preserve">                      &lt;!-- Toggle Role Form --&gt;</w:t>
        <w:br/>
        <w:t xml:space="preserve">                      &lt;?php if ($u['user_id'] != $_SESSION['user_id']): ?&gt;</w:t>
        <w:br/>
        <w:t xml:space="preserve">                        &lt;form action="admin_dashboard.php" method="POST" style="margin: 0;" onsubmit="return confirm('Toggle role for &lt;?= htmlspecialchars($u['name']) ?&gt;?');"&gt;</w:t>
        <w:br/>
        <w:t xml:space="preserve">                          &lt;input type="hidden" name="action" value="toggle_role"&gt;</w:t>
        <w:br/>
        <w:t xml:space="preserve">                          &lt;input type="hidden" name="target_user_id" value="&lt;?= (int)$u['user_id'] ?&gt;"&gt;</w:t>
        <w:br/>
        <w:t xml:space="preserve">                          &lt;input type="hidden" name="current_role" value="&lt;?= htmlspecialchars($u['role']) ?&gt;"&gt;</w:t>
        <w:br/>
        <w:t xml:space="preserve">                          &lt;button type="submit" class="btn" style="padding: 0.25rem 0.55rem; font-size: 0.75rem; background: #e0e7ff; color: #3730a3; border-radius: 6px; border: 1px solid #c7d2fe;" title="Switch role between student and admin"&gt;</w:t>
        <w:br/>
        <w:t xml:space="preserve">                            ⇄ &lt;?= $u['role'] === 'admin' ? 'Set Student' : 'Set Admin' ?&gt;</w:t>
        <w:br/>
        <w:t xml:space="preserve">                          &lt;/button&gt;</w:t>
        <w:br/>
        <w:t xml:space="preserve">                        &lt;/form&gt;</w:t>
        <w:br/>
        <w:br/>
        <w:t xml:space="preserve">                        &lt;!-- Quick Password Reset --&gt;</w:t>
        <w:br/>
        <w:t xml:space="preserve">                        &lt;form action="admin_dashboard.php" method="POST" style="margin: 0;" onsubmit="return confirm('Reset password for &lt;?= htmlspecialchars($u['name']) ?&gt; to Student@123?');"&gt;</w:t>
        <w:br/>
        <w:t xml:space="preserve">                          &lt;input type="hidden" name="action" value="reset_password"&gt;</w:t>
        <w:br/>
        <w:t xml:space="preserve">                          &lt;input type="hidden" name="target_user_id" value="&lt;?= (int)$u['user_id'] ?&gt;"&gt;</w:t>
        <w:br/>
        <w:t xml:space="preserve">                          &lt;button type="submit" class="btn" style="padding: 0.25rem 0.55rem; font-size: 0.75rem; background: #fef3c7; color: #92400e; border-radius: 6px; border: 1px solid #fde68a;" title="Reset password to Student@123"&gt;</w:t>
        <w:br/>
        <w:t xml:space="preserve">                            🔑 Reset Pwd</w:t>
        <w:br/>
        <w:t xml:space="preserve">                          &lt;/button&gt;</w:t>
        <w:br/>
        <w:t xml:space="preserve">                        &lt;/form&gt;</w:t>
        <w:br/>
        <w:br/>
        <w:t xml:space="preserve">                        &lt;!-- Delete User Form --&gt;</w:t>
        <w:br/>
        <w:t xml:space="preserve">                        &lt;form action="admin_dashboard.php" method="POST" style="margin: 0;" onsubmit="return confirm('Permanently delete account for &lt;?= htmlspecialchars($u['name']) ?&gt;?');"&gt;</w:t>
        <w:br/>
        <w:t xml:space="preserve">                          &lt;input type="hidden" name="action" value="delete_user"&gt;</w:t>
        <w:br/>
        <w:t xml:space="preserve">                          &lt;input type="hidden" name="target_user_id" value="&lt;?= (int)$u['user_id'] ?&gt;"&gt;</w:t>
        <w:br/>
        <w:t xml:space="preserve">                          &lt;button type="submit" class="btn" style="padding: 0.25rem 0.55rem; font-size: 0.75rem; background: #fee2e2; color: #991b1b; border-radius: 6px; border: 1px solid #fca5a5;" title="Delete user"&gt;</w:t>
        <w:br/>
        <w:t xml:space="preserve">                            🗑️ Delete</w:t>
        <w:br/>
        <w:t xml:space="preserve">                          &lt;/button&gt;</w:t>
        <w:br/>
        <w:t xml:space="preserve">                        &lt;/form&gt;</w:t>
        <w:br/>
        <w:t xml:space="preserve">                      &lt;?php else: ?&gt;</w:t>
        <w:br/>
        <w:t xml:space="preserve">                        &lt;span style="font-size: 0.75rem; color: #94a3b8; font-style: italic;"&gt;Current Session&lt;/span&gt;</w:t>
        <w:br/>
        <w:t xml:space="preserve">                      &lt;?php endif; ?&gt;</w:t>
        <w:br/>
        <w:t xml:space="preserve">                    &lt;/div&gt;</w:t>
        <w:br/>
        <w:t xml:space="preserve">                  &lt;/td&gt;</w:t>
        <w:br/>
        <w:t xml:space="preserve">                &lt;/tr&gt;</w:t>
        <w:br/>
        <w:t xml:space="preserve">              &lt;?php endforeach; ?&gt;</w:t>
        <w:br/>
        <w:t xml:space="preserve">            &lt;/tbody&gt;</w:t>
        <w:br/>
        <w:t xml:space="preserve">          &lt;/table&gt;</w:t>
        <w:br/>
        <w:t xml:space="preserve">        &lt;/div&gt;</w:t>
        <w:br/>
        <w:t xml:space="preserve">      &lt;/section&gt;</w:t>
        <w:br/>
        <w:t xml:space="preserve">    &lt;/div&gt;</w:t>
        <w:br/>
        <w:br/>
        <w:t xml:space="preserve">    &lt;!-- TAB 2: EVENTS &amp; REGISTRATIONS --&gt;</w:t>
        <w:br/>
        <w:t xml:space="preserve">    &lt;div id="admin-tab-events" class="tab-pane" style="display: none;"&gt;</w:t>
        <w:br/>
        <w:t xml:space="preserve">      &lt;section class="panel" style="padding: 1.75rem;"&gt;</w:t>
        <w:br/>
        <w:t xml:space="preserve">        &lt;div style="display: flex; justify-content: space-between; align-items: center; flex-wrap: wrap; gap: 1rem; margin-bottom: 1.25rem;"&gt;</w:t>
        <w:br/>
        <w:t xml:space="preserve">          &lt;div&gt;</w:t>
        <w:br/>
        <w:t xml:space="preserve">            &lt;h2 style="margin: 0; font-size: 1.25rem;"&gt;Campus Events &amp; Registration Junctions&lt;/h2&gt;</w:t>
        <w:br/>
        <w:t xml:space="preserve">            &lt;p style="margin: 0; font-size: 0.85rem; color: #64748b;"&gt;Direct relational monitoring from MySQL `events` and `registrations` tables.&lt;/p&gt;</w:t>
        <w:br/>
        <w:t xml:space="preserve">          &lt;/div&gt;</w:t>
        <w:br/>
        <w:br/>
        <w:t xml:space="preserve">          &lt;button type="button" class="btn btn-primary" onclick="toggleAddEventForm()" style="font-size: 0.85rem; padding: 0.45rem 1rem; border-radius: 8px;"&gt;</w:t>
        <w:br/>
        <w:t xml:space="preserve">            + Add New Event</w:t>
        <w:br/>
        <w:t xml:space="preserve">          &lt;/button&gt;</w:t>
        <w:br/>
        <w:t xml:space="preserve">        &lt;/div&gt;</w:t>
        <w:br/>
        <w:br/>
        <w:t xml:space="preserve">        &lt;!-- Add Event Drawer --&gt;</w:t>
        <w:br/>
        <w:t xml:space="preserve">        &lt;div id="add-event-drawer" style="display: none; background: #f8fafc; border: 1px solid #e2e8f0; border-radius: 12px; padding: 1.5rem; margin-bottom: 1.5rem;"&gt;</w:t>
        <w:br/>
        <w:t xml:space="preserve">          &lt;h3 style="margin-top: 0; margin-bottom: 1rem; font-size: 1.1rem; color: #1e293b;"&gt;Add Campus Event to Catalogue&lt;/h3&gt;</w:t>
        <w:br/>
        <w:t xml:space="preserve">          &lt;form action="admin_dashboard.php" method="POST" style="display: grid; grid-template-columns: repeat(auto-fit, minmax(240px, 1fr)); gap: 1rem;"&gt;</w:t>
        <w:br/>
        <w:t xml:space="preserve">            &lt;input type="hidden" name="action" value="create_event"&gt;</w:t>
        <w:br/>
        <w:t xml:space="preserve">            &lt;div&gt;</w:t>
        <w:br/>
        <w:t xml:space="preserve">              &lt;label style="font-size: 0.85rem; font-weight: 600;"&gt;Event Name&lt;/label&gt;</w:t>
        <w:br/>
        <w:t xml:space="preserve">              &lt;input type="text" name="event_name" placeholder="e.g. Cloud Security Summit" required style="width: 100%; padding: 0.45rem; border-radius: 6px; border: 1px solid #cbd5e1;"&gt;</w:t>
        <w:br/>
        <w:t xml:space="preserve">            &lt;/div&gt;</w:t>
        <w:br/>
        <w:t xml:space="preserve">            &lt;div&gt;</w:t>
        <w:br/>
        <w:t xml:space="preserve">              &lt;label style="font-size: 0.85rem; font-weight: 600;"&gt;Venue / Location&lt;/label&gt;</w:t>
        <w:br/>
        <w:t xml:space="preserve">              &lt;input type="text" name="venue" placeholder="e.g. CSPIT Seminar Hall" required style="width: 100%; padding: 0.45rem; border-radius: 6px; border: 1px solid #cbd5e1;"&gt;</w:t>
        <w:br/>
        <w:t xml:space="preserve">            &lt;/div&gt;</w:t>
        <w:br/>
        <w:t xml:space="preserve">            &lt;div style="grid-column: 1 / -1; display: flex; justify-content: flex-end; gap: 0.5rem; margin-top: 0.5rem;"&gt;</w:t>
        <w:br/>
        <w:t xml:space="preserve">              &lt;button type="button" class="btn btn-secondary" onclick="toggleAddEventForm()" style="font-size: 0.85rem;"&gt;Cancel&lt;/button&gt;</w:t>
        <w:br/>
        <w:t xml:space="preserve">              &lt;button type="submit" class="btn btn-primary" style="font-size: 0.85rem;"&gt;Save Event&lt;/button&gt;</w:t>
        <w:br/>
        <w:t xml:space="preserve">            &lt;/div&gt;</w:t>
        <w:br/>
        <w:t xml:space="preserve">          &lt;/form&gt;</w:t>
        <w:br/>
        <w:t xml:space="preserve">        &lt;/div&gt;</w:t>
        <w:br/>
        <w:br/>
        <w:t xml:space="preserve">        &lt;!-- Events List --&gt;</w:t>
        <w:br/>
        <w:t xml:space="preserve">        &lt;div style="overflow-x: auto;"&gt;</w:t>
        <w:br/>
        <w:t xml:space="preserve">          &lt;table style="width: 100%; border-collapse: collapse; font-size: 0.9rem;"&gt;</w:t>
        <w:br/>
        <w:t xml:space="preserve">            &lt;thead&gt;</w:t>
        <w:br/>
        <w:t xml:space="preserve">              &lt;tr style="background: #f8fafc; border-bottom: 2px solid #e2e8f0; text-align: left;"&gt;</w:t>
        <w:br/>
        <w:t xml:space="preserve">                &lt;th style="padding: 0.75rem 1rem;"&gt;Event ID&lt;/th&gt;</w:t>
        <w:br/>
        <w:t xml:space="preserve">                &lt;th style="padding: 0.75rem 1rem;"&gt;Event Name&lt;/th&gt;</w:t>
        <w:br/>
        <w:t xml:space="preserve">                &lt;th style="padding: 0.75rem 1rem;"&gt;Venue Location&lt;/th&gt;</w:t>
        <w:br/>
        <w:t xml:space="preserve">                &lt;th style="padding: 0.75rem 1rem;"&gt;Total Students Registered&lt;/th&gt;</w:t>
        <w:br/>
        <w:t xml:space="preserve">                &lt;th style="padding: 0.75rem 1rem; text-align: center;"&gt;Action&lt;/th&gt;</w:t>
        <w:br/>
        <w:t xml:space="preserve">              &lt;/tr&gt;</w:t>
        <w:br/>
        <w:t xml:space="preserve">            &lt;/thead&gt;</w:t>
        <w:br/>
        <w:t xml:space="preserve">            &lt;tbody&gt;</w:t>
        <w:br/>
        <w:t xml:space="preserve">              &lt;?php foreach ($eventsList as $ev): ?&gt;</w:t>
        <w:br/>
        <w:t xml:space="preserve">                &lt;tr style="border-bottom: 1px solid #f1f5f9;"&gt;</w:t>
        <w:br/>
        <w:t xml:space="preserve">                  &lt;td style="padding: 0.75rem 1rem;"&gt;&lt;strong&gt;#&lt;?= htmlspecialchars($ev['event_id']) ?&gt;&lt;/strong&gt;&lt;/td&gt;</w:t>
        <w:br/>
        <w:t xml:space="preserve">                  &lt;td style="padding: 0.75rem 1rem; font-weight: 700; color: #1e293b;"&gt;&lt;?= htmlspecialchars($ev['event_name']) ?&gt;&lt;/td&gt;</w:t>
        <w:br/>
        <w:t xml:space="preserve">                  &lt;td style="padding: 0.75rem 1rem;"&gt;📍 &lt;?= htmlspecialchars($ev['venue']) ?&gt;&lt;/td&gt;</w:t>
        <w:br/>
        <w:t xml:space="preserve">                  &lt;td style="padding: 0.75rem 1rem;"&gt;</w:t>
        <w:br/>
        <w:t xml:space="preserve">                    &lt;span style="background: #f0fdf4; color: #166534; border: 1px solid #bbf7d0; font-size: 0.8rem; font-weight: 700; padding: 2px 10px; border-radius: 9999px;"&gt;</w:t>
        <w:br/>
        <w:t xml:space="preserve">                      &lt;?= (int)$ev['reg_count'] ?&gt; Students</w:t>
        <w:br/>
        <w:t xml:space="preserve">                    &lt;/span&gt;</w:t>
        <w:br/>
        <w:t xml:space="preserve">                  &lt;/td&gt;</w:t>
        <w:br/>
        <w:t xml:space="preserve">                  &lt;td style="padding: 0.75rem 1rem; text-align: center;"&gt;</w:t>
        <w:br/>
        <w:t xml:space="preserve">                    &lt;form action="admin_dashboard.php" method="POST" style="margin: 0;" onsubmit="return confirm('Delete event #&lt;?= htmlspecialchars($ev['event_name']) ?&gt;?');"&gt;</w:t>
        <w:br/>
        <w:t xml:space="preserve">                      &lt;input type="hidden" name="action" value="delete_event"&gt;</w:t>
        <w:br/>
        <w:t xml:space="preserve">                      &lt;input type="hidden" name="event_id" value="&lt;?= (int)$ev['event_id'] ?&gt;"&gt;</w:t>
        <w:br/>
        <w:t xml:space="preserve">                      &lt;button type="submit" class="btn" style="padding: 0.25rem 0.55rem; font-size: 0.75rem; background: #fee2e2; color: #991b1b; border-radius: 6px; border: 1px solid #fca5a5;"&gt;</w:t>
        <w:br/>
        <w:t xml:space="preserve">                        🗑️ Delete</w:t>
        <w:br/>
        <w:t xml:space="preserve">                      &lt;/button&gt;</w:t>
        <w:br/>
        <w:t xml:space="preserve">                    &lt;/form&gt;</w:t>
        <w:br/>
        <w:t xml:space="preserve">                  &lt;/td&gt;</w:t>
        <w:br/>
        <w:t xml:space="preserve">                &lt;/tr&gt;</w:t>
        <w:br/>
        <w:t xml:space="preserve">              &lt;?php endforeach; ?&gt;</w:t>
        <w:br/>
        <w:t xml:space="preserve">            &lt;/tbody&gt;</w:t>
        <w:br/>
        <w:t xml:space="preserve">          &lt;/table&gt;</w:t>
        <w:br/>
        <w:t xml:space="preserve">        &lt;/div&gt;</w:t>
        <w:br/>
        <w:t xml:space="preserve">      &lt;/section&gt;</w:t>
        <w:br/>
        <w:t xml:space="preserve">    &lt;/div&gt;</w:t>
        <w:br/>
        <w:br/>
        <w:t xml:space="preserve">    &lt;!-- TAB 3: SESSION &amp; SECURITY MONITOR --&gt;</w:t>
        <w:br/>
        <w:t xml:space="preserve">    &lt;div id="admin-tab-security" class="tab-pane" style="display: none;"&gt;</w:t>
        <w:br/>
        <w:t xml:space="preserve">      &lt;div class="grid-cols-2"&gt;</w:t>
        <w:br/>
        <w:t xml:space="preserve">        &lt;section class="panel" style="padding: 1.75rem;"&gt;</w:t>
        <w:br/>
        <w:t xml:space="preserve">          &lt;h2 style="margin-top: 0; font-size: 1.25rem;"&gt;Session Security Architecture&lt;/h2&gt;</w:t>
        <w:br/>
        <w:t xml:space="preserve">          &lt;p style="font-size: 0.88rem; color: #64748b; margin-bottom: 1.25rem;"&gt;Real-time inspection of active PHP session flags and cookie attributes.&lt;/p&gt;</w:t>
        <w:br/>
        <w:br/>
        <w:t xml:space="preserve">          &lt;ul style="list-style: none; display: flex; flex-direction: column; gap: 0.85rem; padding: 0;"&gt;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&lt;span&gt;&lt;strong&gt;Idle Session Timeout:&lt;/strong&gt;&lt;/span&gt;</w:t>
        <w:br/>
        <w:t xml:space="preserve">              &lt;span style="color: #16a34a; font-weight: 700; background: #f0fdf4; padding: 2px 8px; border-radius: 4px;"&gt;600s (10 Minutes)&lt;/span&gt;</w:t>
        <w:br/>
        <w:t xml:space="preserve">            &lt;/li&gt;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&lt;span&gt;&lt;strong&gt;HttpOnly Cookie Flag:&lt;/strong&gt;&lt;/span&gt;</w:t>
        <w:br/>
        <w:t xml:space="preserve">              &lt;span style="color: #16a34a; font-weight: 700;"&gt;✓ Active (XSS Guard)&lt;/span&gt;</w:t>
        <w:br/>
        <w:t xml:space="preserve">            &lt;/li&gt;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&lt;span&gt;&lt;strong&gt;SameSite Cookie Flag:&lt;/strong&gt;&lt;/span&gt;</w:t>
        <w:br/>
        <w:t xml:space="preserve">              &lt;span style="color: #16a34a; font-weight: 700;"&gt;✓ Lax (CSRF Guard)&lt;/span&gt;</w:t>
        <w:br/>
        <w:t xml:space="preserve">            &lt;/li&gt;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&lt;span&gt;&lt;strong&gt;Session Fixation Guard:&lt;/strong&gt;&lt;/span&gt;</w:t>
        <w:br/>
        <w:t xml:space="preserve">              &lt;span style="color: #16a34a; font-weight: 700;"&gt;✓ session_regenerate_id(true)&lt;/span&gt;</w:t>
        <w:br/>
        <w:t xml:space="preserve">            &lt;/li&gt;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&lt;span&gt;&lt;strong&gt;Password Hashing Algorithm:&lt;/strong&gt;&lt;/span&gt;</w:t>
        <w:br/>
        <w:t xml:space="preserve">              &lt;span style="color: #16a34a; font-weight: 700;"&gt;✓ PASSWORD_DEFAULT (Bcrypt)&lt;/span&gt;</w:t>
        <w:br/>
        <w:t xml:space="preserve">            &lt;/li&gt;</w:t>
        <w:br/>
        <w:t xml:space="preserve">            &lt;li style="display: flex; justify-content: space-between; align-items: center;"&gt;</w:t>
        <w:br/>
        <w:t xml:space="preserve">              &lt;span&gt;&lt;strong&gt;Remember-Me Token Storage:&lt;/strong&gt;&lt;/span&gt;</w:t>
        <w:br/>
        <w:t xml:space="preserve">              &lt;span style="color: #16a34a; font-weight: 700;"&gt;✓ SHA-256 Hashed (Non-JWT)&lt;/span&gt;</w:t>
        <w:br/>
        <w:t xml:space="preserve">            &lt;/li&gt;</w:t>
        <w:br/>
        <w:t xml:space="preserve">          &lt;/ul&gt;</w:t>
        <w:br/>
        <w:t xml:space="preserve">        &lt;/section&gt;</w:t>
        <w:br/>
        <w:br/>
        <w:t xml:space="preserve">        &lt;section class="panel" style="padding: 1.75rem;"&gt;</w:t>
        <w:br/>
        <w:t xml:space="preserve">          &lt;h2 style="margin-top: 0; font-size: 1.25rem;"&gt;Relational Database Status&lt;/h2&gt;</w:t>
        <w:br/>
        <w:t xml:space="preserve">          &lt;p style="font-size: 0.88rem; color: #64748b; margin-bottom: 1.25rem;"&gt;Active MySQL PDO connection parameters.&lt;/p&gt;</w:t>
        <w:br/>
        <w:br/>
        <w:t xml:space="preserve">          &lt;ul style="list-style: none; display: flex; flex-direction: column; gap: 0.85rem; padding: 0;"&gt;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&lt;span&gt;&lt;strong&gt;Database Host &amp; Port:&lt;/strong&gt;&lt;/span&gt;</w:t>
        <w:br/>
        <w:t xml:space="preserve">              &lt;code&gt;127.0.0.1:3306&lt;/code&gt;</w:t>
        <w:br/>
        <w:t xml:space="preserve">            &lt;/li&gt;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&lt;span&gt;&lt;strong&gt;Database Name:&lt;/strong&gt;&lt;/span&gt;</w:t>
        <w:br/>
        <w:t xml:space="preserve">              &lt;code&gt;&lt;?= htmlspecialchars($dbname ?? 'campusly') ?&gt;&lt;/code&gt;</w:t>
        <w:br/>
        <w:t xml:space="preserve">            &lt;/li&gt;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&lt;span&gt;&lt;strong&gt;Charset:&lt;/strong&gt;&lt;/span&gt;</w:t>
        <w:br/>
        <w:t xml:space="preserve">              &lt;code&gt;utf8mb4_unicode_ci&lt;/code&gt;</w:t>
        <w:br/>
        <w:t xml:space="preserve">            &lt;/li&gt;</w:t>
        <w:br/>
        <w:t xml:space="preserve">            &lt;li style="display: flex; justify-content: space-between; align-items: center; border-bottom: 1px solid #f1f5f9; padding-bottom: 0.5rem;"&gt;</w:t>
        <w:br/>
        <w:t xml:space="preserve">              &lt;span&gt;&lt;strong&gt;PDO Emulate Prepares:&lt;/strong&gt;&lt;/span&gt;</w:t>
        <w:br/>
        <w:t xml:space="preserve">              &lt;span style="color: #16a34a; font-weight: 700;"&gt;False (Native Prepared Stmts)&lt;/span&gt;</w:t>
        <w:br/>
        <w:t xml:space="preserve">            &lt;/li&gt;</w:t>
        <w:br/>
        <w:t xml:space="preserve">            &lt;li style="display: flex; justify-content: space-between; align-items: center;"&gt;</w:t>
        <w:br/>
        <w:t xml:space="preserve">              &lt;span&gt;&lt;strong&gt;Error Mode:&lt;/strong&gt;&lt;/span&gt;</w:t>
        <w:br/>
        <w:t xml:space="preserve">              &lt;span style="color: #16a34a; font-weight: 700;"&gt;ERRMODE_EXCEPTION&lt;/span&gt;</w:t>
        <w:br/>
        <w:t xml:space="preserve">            &lt;/li&gt;</w:t>
        <w:br/>
        <w:t xml:space="preserve">          &lt;/ul&gt;</w:t>
        <w:br/>
        <w:t xml:space="preserve">        &lt;/section&gt;</w:t>
        <w:br/>
        <w:t xml:space="preserve">      &lt;/div&gt;</w:t>
        <w:br/>
        <w:t xml:space="preserve">    &lt;/div&gt;</w:t>
        <w:br/>
        <w:br/>
        <w:t xml:space="preserve">  &lt;/main&gt;</w:t>
        <w:br/>
        <w:br/>
        <w:t xml:space="preserve">  &lt;script&gt;</w:t>
        <w:br/>
        <w:t xml:space="preserve">    function switchAdminTab(tab) {</w:t>
        <w:br/>
        <w:t xml:space="preserve">      document.getElementById('admin-tab-users').style.display = (tab === 'users') ? 'block' : 'none';</w:t>
        <w:br/>
        <w:t xml:space="preserve">      document.getElementById('admin-tab-events').style.display = (tab === 'events') ? 'block' : 'none';</w:t>
        <w:br/>
        <w:t xml:space="preserve">      document.getElementById('admin-tab-security').style.display = (tab === 'security') ? 'block' : 'none';</w:t>
        <w:br/>
        <w:br/>
        <w:t xml:space="preserve">      document.getElementById('tab-btn-users').classList.toggle('active-tab', tab === 'users');</w:t>
        <w:br/>
        <w:t xml:space="preserve">      document.getElementById('tab-btn-events').classList.toggle('active-tab', tab === 'events');</w:t>
        <w:br/>
        <w:t xml:space="preserve">      document.getElementById('tab-btn-security').classList.toggle('active-tab', tab === 'security');</w:t>
        <w:br/>
        <w:t xml:space="preserve">    }</w:t>
        <w:br/>
        <w:br/>
        <w:t xml:space="preserve">    function toggleAddUserForm() {</w:t>
        <w:br/>
        <w:t xml:space="preserve">      const drawer = document.getElementById('add-user-drawer');</w:t>
        <w:br/>
        <w:t xml:space="preserve">      drawer.style.display = (drawer.style.display === 'none' || drawer.style.display === '') ? 'block' : 'none';</w:t>
        <w:br/>
        <w:t xml:space="preserve">    }</w:t>
        <w:br/>
        <w:br/>
        <w:t xml:space="preserve">    function toggleAddEventForm() {</w:t>
        <w:br/>
        <w:t xml:space="preserve">      const drawer = document.getElementById('add-event-drawer');</w:t>
        <w:br/>
        <w:t xml:space="preserve">      drawer.style.display = (drawer.style.display === 'none' || drawer.style.display === '') ? 'block' : 'none';</w:t>
        <w:br/>
        <w:t xml:space="preserve">    }</w:t>
        <w:br/>
        <w:br/>
        <w:t xml:space="preserve">    function filterUserTable() {</w:t>
        <w:br/>
        <w:t xml:space="preserve">      const input = document.getElementById('user-search-input');</w:t>
        <w:br/>
        <w:t xml:space="preserve">      const filter = input.value.toLowerCase();</w:t>
        <w:br/>
        <w:t xml:space="preserve">      const table = document.getElementById('users-table');</w:t>
        <w:br/>
        <w:t xml:space="preserve">      const trs = table.getElementsByTagName('tr');</w:t>
        <w:br/>
        <w:br/>
        <w:t xml:space="preserve">      for (let i = 1; i &lt; trs.length; i++) {</w:t>
        <w:br/>
        <w:t xml:space="preserve">        const text = trs[i].textContent.toLowerCase();</w:t>
        <w:br/>
        <w:t xml:space="preserve">        trs[i].style.display = text.includes(filter) ? '' : 'none';</w:t>
        <w:br/>
        <w:t xml:space="preserve">      }</w:t>
        <w:br/>
        <w:t xml:space="preserve">    }</w:t>
        <w:br/>
        <w:t xml:space="preserve">  &lt;/script&gt;</w:t>
        <w:br/>
        <w:br/>
        <w:t>&lt;?php require_once __DIR__ . '/includes/footer.php'; ?&gt;</w:t>
        <w:br/>
      </w:r>
    </w:p>
    <w:p>
      <w:pPr>
        <w:pStyle w:val="Heading2"/>
      </w:pPr>
      <w:r>
        <w:rPr>
          <w:color w:val="0F172A"/>
        </w:rPr>
        <w:t>3.8 File: logout.php – Secure Logout and Complete Session Destruction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&lt;?php</w:t>
        <w:br/>
        <w:t>/**</w:t>
        <w:br/>
        <w:t xml:space="preserve"> * Practical 10: Secure Logout Script (logout.php)</w:t>
        <w:br/>
        <w:t xml:space="preserve"> * System: Campusly</w:t>
        <w:br/>
        <w:t xml:space="preserve"> * </w:t>
        <w:br/>
        <w:t xml:space="preserve"> * Safely clears session variables, wipes session cookie,</w:t>
        <w:br/>
        <w:t xml:space="preserve"> * clears remember-me tokens from DB and client cookies, and destroys session.</w:t>
        <w:br/>
        <w:t xml:space="preserve"> */</w:t>
        <w:br/>
        <w:br/>
        <w:t>require_once __DIR__ . '/auth.php';</w:t>
        <w:br/>
        <w:br/>
        <w:t>logout_user('manual');</w:t>
        <w:br/>
        <w:br/>
        <w:t>header('Location: login.php?msg=logged_out');</w:t>
        <w:br/>
        <w:t>exit;</w:t>
        <w:br/>
      </w:r>
    </w:p>
    <w:p>
      <w:pPr>
        <w:pStyle w:val="Heading2"/>
      </w:pPr>
      <w:r>
        <w:rPr>
          <w:color w:val="0F172A"/>
        </w:rPr>
        <w:t>3.9 File: style.css – Clean White-Themed CSS Stylesheet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/**</w:t>
        <w:br/>
        <w:t xml:space="preserve"> * Practical 10: Clean White Theme Styling (style.css)</w:t>
        <w:br/>
        <w:t xml:space="preserve"> * System: Campusly Academic Portal</w:t>
        <w:br/>
        <w:t xml:space="preserve"> */</w:t>
        <w:br/>
        <w:br/>
        <w:t>:root {</w:t>
        <w:br/>
        <w:t xml:space="preserve">  --bg-main: #f8fafc;</w:t>
        <w:br/>
        <w:t xml:space="preserve">  --bg-card: #ffffff;</w:t>
        <w:br/>
        <w:t xml:space="preserve">  --text-primary: #0f172a;</w:t>
        <w:br/>
        <w:t xml:space="preserve">  --text-secondary: #475569;</w:t>
        <w:br/>
        <w:t xml:space="preserve">  --text-muted: #64748b;</w:t>
        <w:br/>
        <w:t xml:space="preserve">  --border-color: #e2e8f0;</w:t>
        <w:br/>
        <w:t xml:space="preserve">  --border-light: #f1f5f9;</w:t>
        <w:br/>
        <w:t xml:space="preserve">  </w:t>
        <w:br/>
        <w:t xml:space="preserve">  --primary: #2563eb;</w:t>
        <w:br/>
        <w:t xml:space="preserve">  --primary-hover: #1d4ed8;</w:t>
        <w:br/>
        <w:t xml:space="preserve">  --primary-light: #eff6ff;</w:t>
        <w:br/>
        <w:t xml:space="preserve">  </w:t>
        <w:br/>
        <w:t xml:space="preserve">  --success-bg: #f0fdf4;</w:t>
        <w:br/>
        <w:t xml:space="preserve">  --success-border: #86efac;</w:t>
        <w:br/>
        <w:t xml:space="preserve">  --success-text: #166534;</w:t>
        <w:br/>
        <w:t xml:space="preserve">  </w:t>
        <w:br/>
        <w:t xml:space="preserve">  --danger-bg: #fef2f2;</w:t>
        <w:br/>
        <w:t xml:space="preserve">  --danger-border: #fca5a5;</w:t>
        <w:br/>
        <w:t xml:space="preserve">  --danger-text: #991b1b;</w:t>
        <w:br/>
        <w:t xml:space="preserve">  </w:t>
        <w:br/>
        <w:t xml:space="preserve">  --warning-bg: #fffbeb;</w:t>
        <w:br/>
        <w:t xml:space="preserve">  --warning-border: #fde68a;</w:t>
        <w:br/>
        <w:t xml:space="preserve">  --warning-text: #92400e;</w:t>
        <w:br/>
        <w:t xml:space="preserve">  </w:t>
        <w:br/>
        <w:t xml:space="preserve">  --info-bg: #f0f9ff;</w:t>
        <w:br/>
        <w:t xml:space="preserve">  --info-border: #bae6fd;</w:t>
        <w:br/>
        <w:t xml:space="preserve">  --info-text: #0369a1;</w:t>
        <w:br/>
        <w:br/>
        <w:t xml:space="preserve">  --font-family: -apple-system, BlinkMacSystemFont, "Segoe UI", Roboto, Helvetica, Arial, sans-serif;</w:t>
        <w:br/>
        <w:t xml:space="preserve">  --shadow-sm: 0 1px 2px 0 rgba(0, 0, 0, 0.05);</w:t>
        <w:br/>
        <w:t xml:space="preserve">  --shadow-md: 0 4px 6px -1px rgba(0, 0, 0, 0.07), 0 2px 4px -2px rgba(0, 0, 0, 0.05);</w:t>
        <w:br/>
        <w:t xml:space="preserve">  --shadow-lg: 0 10px 15px -3px rgba(0, 0, 0, 0.08), 0 4px 6px -4px rgba(0, 0, 0, 0.04);</w:t>
        <w:br/>
        <w:t xml:space="preserve">  --radius: 10px;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>}</w:t>
        <w:br/>
        <w:br/>
        <w:t>body {</w:t>
        <w:br/>
        <w:t xml:space="preserve">  font-family: var(--font-family);</w:t>
        <w:br/>
        <w:t xml:space="preserve">  background-color: var(--bg-main);</w:t>
        <w:br/>
        <w:t xml:space="preserve">  color: var(--text-primary);</w:t>
        <w:br/>
        <w:t xml:space="preserve">  line-height: 1.6;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Header &amp; Navigation Bar */</w:t>
        <w:br/>
        <w:t>.navbar {</w:t>
        <w:br/>
        <w:t xml:space="preserve">  background: #ffffff;</w:t>
        <w:br/>
        <w:t xml:space="preserve">  border-bottom: 1px solid var(--border-color);</w:t>
        <w:br/>
        <w:t xml:space="preserve">  box-shadow: var(--shadow-sm);</w:t>
        <w:br/>
        <w:t xml:space="preserve">  padding: 0.85rem 2rem;</w:t>
        <w:br/>
        <w:t xml:space="preserve">  display: flex;</w:t>
        <w:br/>
        <w:t xml:space="preserve">  align-items: center;</w:t>
        <w:br/>
        <w:t xml:space="preserve">  justify-content: space-between;</w:t>
        <w:br/>
        <w:t>}</w:t>
        <w:br/>
        <w:br/>
        <w:t>.navbar-brand {</w:t>
        <w:br/>
        <w:t xml:space="preserve">  display: flex;</w:t>
        <w:br/>
        <w:t xml:space="preserve">  align-items: center;</w:t>
        <w:br/>
        <w:t xml:space="preserve">  gap: 0.75rem;</w:t>
        <w:br/>
        <w:t xml:space="preserve">  font-size: 1.25rem;</w:t>
        <w:br/>
        <w:t xml:space="preserve">  font-weight: 700;</w:t>
        <w:br/>
        <w:t xml:space="preserve">  color: #1e293b;</w:t>
        <w:br/>
        <w:t xml:space="preserve">  text-decoration: none;</w:t>
        <w:br/>
        <w:t>}</w:t>
        <w:br/>
        <w:br/>
        <w:t>.navbar-brand .logo-icon {</w:t>
        <w:br/>
        <w:t xml:space="preserve">  width: 34px;</w:t>
        <w:br/>
        <w:t xml:space="preserve">  height: 34px;</w:t>
        <w:br/>
        <w:t xml:space="preserve">  background: linear-gradient(135deg, #2563eb, #3b82f6);</w:t>
        <w:br/>
        <w:t xml:space="preserve">  color: #fff;</w:t>
        <w:br/>
        <w:t xml:space="preserve">  border-radius: 8px;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font-size: 1.1rem;</w:t>
        <w:br/>
        <w:t xml:space="preserve">  font-weight: 800;</w:t>
        <w:br/>
        <w:t>}</w:t>
        <w:br/>
        <w:br/>
        <w:t>.navbar-nav {</w:t>
        <w:br/>
        <w:t xml:space="preserve">  display: flex;</w:t>
        <w:br/>
        <w:t xml:space="preserve">  align-items: center;</w:t>
        <w:br/>
        <w:t xml:space="preserve">  gap: 1.25rem;</w:t>
        <w:br/>
        <w:t xml:space="preserve">  list-style: none;</w:t>
        <w:br/>
        <w:t>}</w:t>
        <w:br/>
        <w:br/>
        <w:t>.nav-link {</w:t>
        <w:br/>
        <w:t xml:space="preserve">  color: var(--text-secondary);</w:t>
        <w:br/>
        <w:t xml:space="preserve">  text-decoration: none;</w:t>
        <w:br/>
        <w:t xml:space="preserve">  font-size: 0.95rem;</w:t>
        <w:br/>
        <w:t xml:space="preserve">  font-weight: 500;</w:t>
        <w:br/>
        <w:t xml:space="preserve">  padding: 0.4rem 0.75rem;</w:t>
        <w:br/>
        <w:t xml:space="preserve">  border-radius: 6px;</w:t>
        <w:br/>
        <w:t xml:space="preserve">  transition: all 0.15s ease-in-out;</w:t>
        <w:br/>
        <w:t>}</w:t>
        <w:br/>
        <w:br/>
        <w:t>.nav-link:hover {</w:t>
        <w:br/>
        <w:t xml:space="preserve">  color: var(--primary);</w:t>
        <w:br/>
        <w:t xml:space="preserve">  background: var(--primary-light);</w:t>
        <w:br/>
        <w:t>}</w:t>
        <w:br/>
        <w:br/>
        <w:t>.nav-link.active {</w:t>
        <w:br/>
        <w:t xml:space="preserve">  color: var(--primary);</w:t>
        <w:br/>
        <w:t xml:space="preserve">  font-weight: 600;</w:t>
        <w:br/>
        <w:t xml:space="preserve">  background: var(--primary-light);</w:t>
        <w:br/>
        <w:t>}</w:t>
        <w:br/>
        <w:br/>
        <w:t>/* Page Layout Container */</w:t>
        <w:br/>
        <w:t>.container {</w:t>
        <w:br/>
        <w:t xml:space="preserve">  max-width: 1080px;</w:t>
        <w:br/>
        <w:t xml:space="preserve">  width: 100%;</w:t>
        <w:br/>
        <w:t xml:space="preserve">  margin: 2rem auto;</w:t>
        <w:br/>
        <w:t xml:space="preserve">  padding: 0 1.5rem;</w:t>
        <w:br/>
        <w:t xml:space="preserve">  flex: 1;</w:t>
        <w:br/>
        <w:t>}</w:t>
        <w:br/>
        <w:br/>
        <w:t>/* Login Card Centering */</w:t>
        <w:br/>
        <w:t>.login-wrapper {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min-height: calc(100vh - 150px);</w:t>
        <w:br/>
        <w:t xml:space="preserve">  padding: 2rem 1rem;</w:t>
        <w:br/>
        <w:t>}</w:t>
        <w:br/>
        <w:br/>
        <w:t>.login-card {</w:t>
        <w:br/>
        <w:t xml:space="preserve">  background: #ffffff;</w:t>
        <w:br/>
        <w:t xml:space="preserve">  border: 1px solid var(--border-color);</w:t>
        <w:br/>
        <w:t xml:space="preserve">  border-radius: 12px;</w:t>
        <w:br/>
        <w:t xml:space="preserve">  box-shadow: var(--shadow-lg);</w:t>
        <w:br/>
        <w:t xml:space="preserve">  width: 100%;</w:t>
        <w:br/>
        <w:t xml:space="preserve">  max-width: 460px;</w:t>
        <w:br/>
        <w:t xml:space="preserve">  padding: 2.25rem;</w:t>
        <w:br/>
        <w:t>}</w:t>
        <w:br/>
        <w:br/>
        <w:t>.card-header {</w:t>
        <w:br/>
        <w:t xml:space="preserve">  text-align: center;</w:t>
        <w:br/>
        <w:t xml:space="preserve">  margin-bottom: 1.75rem;</w:t>
        <w:br/>
        <w:t>}</w:t>
        <w:br/>
        <w:br/>
        <w:t>.card-header h2 {</w:t>
        <w:br/>
        <w:t xml:space="preserve">  font-size: 1.6rem;</w:t>
        <w:br/>
        <w:t xml:space="preserve">  font-weight: 700;</w:t>
        <w:br/>
        <w:t xml:space="preserve">  color: var(--text-primary);</w:t>
        <w:br/>
        <w:t xml:space="preserve">  margin-bottom: 0.35rem;</w:t>
        <w:br/>
        <w:t>}</w:t>
        <w:br/>
        <w:br/>
        <w:t>.card-header p {</w:t>
        <w:br/>
        <w:t xml:space="preserve">  color: var(--text-muted);</w:t>
        <w:br/>
        <w:t xml:space="preserve">  font-size: 0.92rem;</w:t>
        <w:br/>
        <w:t>}</w:t>
        <w:br/>
        <w:br/>
        <w:t>/* Alert Notification Banners */</w:t>
        <w:br/>
        <w:t>.alert {</w:t>
        <w:br/>
        <w:t xml:space="preserve">  padding: 0.85rem 1.15rem;</w:t>
        <w:br/>
        <w:t xml:space="preserve">  border-radius: 8px;</w:t>
        <w:br/>
        <w:t xml:space="preserve">  font-size: 0.92rem;</w:t>
        <w:br/>
        <w:t xml:space="preserve">  margin-bottom: 1.35rem;</w:t>
        <w:br/>
        <w:t xml:space="preserve">  display: flex;</w:t>
        <w:br/>
        <w:t xml:space="preserve">  align-items: flex-start;</w:t>
        <w:br/>
        <w:t xml:space="preserve">  gap: 0.65rem;</w:t>
        <w:br/>
        <w:t xml:space="preserve">  line-height: 1.45;</w:t>
        <w:br/>
        <w:t>}</w:t>
        <w:br/>
        <w:br/>
        <w:t>.alert-danger {</w:t>
        <w:br/>
        <w:t xml:space="preserve">  background-color: var(--danger-bg);</w:t>
        <w:br/>
        <w:t xml:space="preserve">  border: 1px solid var(--danger-border);</w:t>
        <w:br/>
        <w:t xml:space="preserve">  color: var(--danger-text);</w:t>
        <w:br/>
        <w:t>}</w:t>
        <w:br/>
        <w:br/>
        <w:t>.alert-success {</w:t>
        <w:br/>
        <w:t xml:space="preserve">  background-color: var(--success-bg);</w:t>
        <w:br/>
        <w:t xml:space="preserve">  border: 1px solid var(--success-border);</w:t>
        <w:br/>
        <w:t xml:space="preserve">  color: var(--success-text);</w:t>
        <w:br/>
        <w:t>}</w:t>
        <w:br/>
        <w:br/>
        <w:t>.alert-warning {</w:t>
        <w:br/>
        <w:t xml:space="preserve">  background-color: var(--warning-bg);</w:t>
        <w:br/>
        <w:t xml:space="preserve">  border: 1px solid var(--warning-border);</w:t>
        <w:br/>
        <w:t xml:space="preserve">  color: var(--warning-text);</w:t>
        <w:br/>
        <w:t>}</w:t>
        <w:br/>
        <w:br/>
        <w:t>.alert-info {</w:t>
        <w:br/>
        <w:t xml:space="preserve">  background-color: var(--info-bg);</w:t>
        <w:br/>
        <w:t xml:space="preserve">  border: 1px solid var(--info-border);</w:t>
        <w:br/>
        <w:t xml:space="preserve">  color: var(--info-text);</w:t>
        <w:br/>
        <w:t>}</w:t>
        <w:br/>
        <w:br/>
        <w:t>/* Form Styles */</w:t>
        <w:br/>
        <w:t>.form-group {</w:t>
        <w:br/>
        <w:t xml:space="preserve">  margin-bottom: 1.25rem;</w:t>
        <w:br/>
        <w:t>}</w:t>
        <w:br/>
        <w:br/>
        <w:t>.form-label {</w:t>
        <w:br/>
        <w:t xml:space="preserve">  display: block;</w:t>
        <w:br/>
        <w:t xml:space="preserve">  margin-bottom: 0.4rem;</w:t>
        <w:br/>
        <w:t xml:space="preserve">  font-weight: 600;</w:t>
        <w:br/>
        <w:t xml:space="preserve">  font-size: 0.88rem;</w:t>
        <w:br/>
        <w:t xml:space="preserve">  color: var(--text-primary);</w:t>
        <w:br/>
        <w:t>}</w:t>
        <w:br/>
        <w:br/>
        <w:t>.form-control {</w:t>
        <w:br/>
        <w:t xml:space="preserve">  width: 100%;</w:t>
        <w:br/>
        <w:t xml:space="preserve">  padding: 0.65rem 0.9rem;</w:t>
        <w:br/>
        <w:t xml:space="preserve">  border: 1px solid var(--border-color);</w:t>
        <w:br/>
        <w:t xml:space="preserve">  border-radius: 7px;</w:t>
        <w:br/>
        <w:t xml:space="preserve">  font-size: 0.95rem;</w:t>
        <w:br/>
        <w:t xml:space="preserve">  color: var(--text-primary);</w:t>
        <w:br/>
        <w:t xml:space="preserve">  background: #ffffff;</w:t>
        <w:br/>
        <w:t xml:space="preserve">  transition: border-color 0.15s ease-in-out, box-shadow 0.15s ease-in-out;</w:t>
        <w:br/>
        <w:t>}</w:t>
        <w:br/>
        <w:br/>
        <w:t>.form-control:focus {</w:t>
        <w:br/>
        <w:t xml:space="preserve">  outline: none;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0.45rem;</w:t>
        <w:br/>
        <w:t xml:space="preserve">  padding: 0.65rem 1.25rem;</w:t>
        <w:br/>
        <w:t xml:space="preserve">  font-size: 0.95rem;</w:t>
        <w:br/>
        <w:t xml:space="preserve">  font-weight: 600;</w:t>
        <w:br/>
        <w:t xml:space="preserve">  border-radius: 7px;</w:t>
        <w:br/>
        <w:t xml:space="preserve">  cursor: pointer;</w:t>
        <w:br/>
        <w:t xml:space="preserve">  border: 1px solid transparent;</w:t>
        <w:br/>
        <w:t xml:space="preserve">  transition: all 0.15s ease-in-out;</w:t>
        <w:br/>
        <w:t xml:space="preserve">  text-decoration: none;</w:t>
        <w:br/>
        <w:t>}</w:t>
        <w:br/>
        <w:br/>
        <w:t>.btn-primary {</w:t>
        <w:br/>
        <w:t xml:space="preserve">  background: var(--primary);</w:t>
        <w:br/>
        <w:t xml:space="preserve">  color: #ffffff;</w:t>
        <w:br/>
        <w:t>}</w:t>
        <w:br/>
        <w:br/>
        <w:t>.btn-primary:hover {</w:t>
        <w:br/>
        <w:t xml:space="preserve">  background: var(--primary-hover);</w:t>
        <w:br/>
        <w:t>}</w:t>
        <w:br/>
        <w:br/>
        <w:t>.btn-outline {</w:t>
        <w:br/>
        <w:t xml:space="preserve">  background: #ffffff;</w:t>
        <w:br/>
        <w:t xml:space="preserve">  border: 1px solid var(--border-color);</w:t>
        <w:br/>
        <w:t xml:space="preserve">  color: var(--text-secondary);</w:t>
        <w:br/>
        <w:t>}</w:t>
        <w:br/>
        <w:br/>
        <w:t>.btn-outline:hover {</w:t>
        <w:br/>
        <w:t xml:space="preserve">  background: var(--border-light);</w:t>
        <w:br/>
        <w:t xml:space="preserve">  color: var(--text-primary);</w:t>
        <w:br/>
        <w:t>}</w:t>
        <w:br/>
        <w:br/>
        <w:t>.btn-danger {</w:t>
        <w:br/>
        <w:t xml:space="preserve">  background: #ef4444;</w:t>
        <w:br/>
        <w:t xml:space="preserve">  color: #ffffff;</w:t>
        <w:br/>
        <w:t>}</w:t>
        <w:br/>
        <w:br/>
        <w:t>.btn-danger:hover {</w:t>
        <w:br/>
        <w:t xml:space="preserve">  background: #dc2626;</w:t>
        <w:br/>
        <w:t>}</w:t>
        <w:br/>
        <w:br/>
        <w:t>.btn-warning {</w:t>
        <w:br/>
        <w:t xml:space="preserve">  background: #f59e0b;</w:t>
        <w:br/>
        <w:t xml:space="preserve">  color: #ffffff;</w:t>
        <w:br/>
        <w:t>}</w:t>
        <w:br/>
        <w:br/>
        <w:t>.btn-warning:hover {</w:t>
        <w:br/>
        <w:t xml:space="preserve">  background: #d97706;</w:t>
        <w:br/>
        <w:t>}</w:t>
        <w:br/>
        <w:br/>
        <w:t>.btn-block {</w:t>
        <w:br/>
        <w:t xml:space="preserve">  width: 100%;</w:t>
        <w:br/>
        <w:t>}</w:t>
        <w:br/>
        <w:br/>
        <w:t>/* Badges */</w:t>
        <w:br/>
        <w:t>.badge {</w:t>
        <w:br/>
        <w:t xml:space="preserve">  display: inline-block;</w:t>
        <w:br/>
        <w:t xml:space="preserve">  padding: 0.25rem 0.6rem;</w:t>
        <w:br/>
        <w:t xml:space="preserve">  border-radius: 9999px;</w:t>
        <w:br/>
        <w:t xml:space="preserve">  font-size: 0.78rem;</w:t>
        <w:br/>
        <w:t xml:space="preserve">  font-weight: 700;</w:t>
        <w:br/>
        <w:t xml:space="preserve">  text-transform: uppercase;</w:t>
        <w:br/>
        <w:t xml:space="preserve">  letter-spacing: 0.05em;</w:t>
        <w:br/>
        <w:t>}</w:t>
        <w:br/>
        <w:br/>
        <w:t>.badge-admin {</w:t>
        <w:br/>
        <w:t xml:space="preserve">  background: #fee2e2;</w:t>
        <w:br/>
        <w:t xml:space="preserve">  color: #991b1b;</w:t>
        <w:br/>
        <w:t xml:space="preserve">  border: 1px solid #fca5a5;</w:t>
        <w:br/>
        <w:t>}</w:t>
        <w:br/>
        <w:br/>
        <w:t>.badge-student {</w:t>
        <w:br/>
        <w:t xml:space="preserve">  background: #dbeafe;</w:t>
        <w:br/>
        <w:t xml:space="preserve">  color: #1e40af;</w:t>
        <w:br/>
        <w:t xml:space="preserve">  border: 1px solid #bfdbfe;</w:t>
        <w:br/>
        <w:t>}</w:t>
        <w:br/>
        <w:br/>
        <w:t>.badge-success {</w:t>
        <w:br/>
        <w:t xml:space="preserve">  background: #dcfce7;</w:t>
        <w:br/>
        <w:t xml:space="preserve">  color: #15803d;</w:t>
        <w:br/>
        <w:t xml:space="preserve">  border: 1px solid #86efac;</w:t>
        <w:br/>
        <w:t>}</w:t>
        <w:br/>
        <w:br/>
        <w:t>/* Cards &amp; Sections */</w:t>
        <w:br/>
        <w:t>.card {</w:t>
        <w:br/>
        <w:t xml:space="preserve">  background: #ffffff;</w:t>
        <w:br/>
        <w:t xml:space="preserve">  border: 1px solid var(--border-color);</w:t>
        <w:br/>
        <w:t xml:space="preserve">  border-radius: var(--radius);</w:t>
        <w:br/>
        <w:t xml:space="preserve">  box-shadow: var(--shadow-sm);</w:t>
        <w:br/>
        <w:t xml:space="preserve">  padding: 1.5rem;</w:t>
        <w:br/>
        <w:t xml:space="preserve">  margin-bottom: 1.5rem;</w:t>
        <w:br/>
        <w:t>}</w:t>
        <w:br/>
        <w:br/>
        <w:t>.card-title {</w:t>
        <w:br/>
        <w:t xml:space="preserve">  font-size: 1.15rem;</w:t>
        <w:br/>
        <w:t xml:space="preserve">  font-weight: 700;</w:t>
        <w:br/>
        <w:t xml:space="preserve">  margin-bottom: 1rem;</w:t>
        <w:br/>
        <w:t xml:space="preserve">  color: var(--text-primary);</w:t>
        <w:br/>
        <w:t xml:space="preserve">  display: flex;</w:t>
        <w:br/>
        <w:t xml:space="preserve">  align-items: center;</w:t>
        <w:br/>
        <w:t xml:space="preserve">  justify-content: space-between;</w:t>
        <w:br/>
        <w:t>}</w:t>
        <w:br/>
        <w:br/>
        <w:t>/* Information Grid */</w:t>
        <w:br/>
        <w:t>.info-grid {</w:t>
        <w:br/>
        <w:t xml:space="preserve">  display: grid;</w:t>
        <w:br/>
        <w:t xml:space="preserve">  grid-template-columns: repeat(auto-fit, minmax(220px, 1fr));</w:t>
        <w:br/>
        <w:t xml:space="preserve">  gap: 1.25rem;</w:t>
        <w:br/>
        <w:t>}</w:t>
        <w:br/>
        <w:br/>
        <w:t>.info-item {</w:t>
        <w:br/>
        <w:t xml:space="preserve">  padding: 0.85rem;</w:t>
        <w:br/>
        <w:t xml:space="preserve">  background: #f8fafc;</w:t>
        <w:br/>
        <w:t xml:space="preserve">  border: 1px solid var(--border-color);</w:t>
        <w:br/>
        <w:t xml:space="preserve">  border-radius: 8px;</w:t>
        <w:br/>
        <w:t>}</w:t>
        <w:br/>
        <w:br/>
        <w:t>.info-label {</w:t>
        <w:br/>
        <w:t xml:space="preserve">  font-size: 0.78rem;</w:t>
        <w:br/>
        <w:t xml:space="preserve">  font-weight: 600;</w:t>
        <w:br/>
        <w:t xml:space="preserve">  color: var(--text-muted);</w:t>
        <w:br/>
        <w:t xml:space="preserve">  text-transform: uppercase;</w:t>
        <w:br/>
        <w:t xml:space="preserve">  letter-spacing: 0.04em;</w:t>
        <w:br/>
        <w:t xml:space="preserve">  margin-bottom: 0.25rem;</w:t>
        <w:br/>
        <w:t>}</w:t>
        <w:br/>
        <w:br/>
        <w:t>.info-value {</w:t>
        <w:br/>
        <w:t xml:space="preserve">  font-size: 0.98rem;</w:t>
        <w:br/>
        <w:t xml:space="preserve">  font-weight: 600;</w:t>
        <w:br/>
        <w:t xml:space="preserve">  color: var(--text-primary);</w:t>
        <w:br/>
        <w:t xml:space="preserve">  word-break: break-all;</w:t>
        <w:br/>
        <w:t>}</w:t>
        <w:br/>
        <w:br/>
        <w:t>/* Tables */</w:t>
        <w:br/>
        <w:t>.table-responsive {</w:t>
        <w:br/>
        <w:t xml:space="preserve">  overflow-x: auto;</w:t>
        <w:br/>
        <w:t>}</w:t>
        <w:br/>
        <w:br/>
        <w:t>.table {</w:t>
        <w:br/>
        <w:t xml:space="preserve">  width: 100%;</w:t>
        <w:br/>
        <w:t xml:space="preserve">  border-collapse: collapse;</w:t>
        <w:br/>
        <w:t xml:space="preserve">  margin-top: 0.5rem;</w:t>
        <w:br/>
        <w:t>}</w:t>
        <w:br/>
        <w:br/>
        <w:t>.table th,</w:t>
        <w:br/>
        <w:t>.table td {</w:t>
        <w:br/>
        <w:t xml:space="preserve">  padding: 0.75rem 1rem;</w:t>
        <w:br/>
        <w:t xml:space="preserve">  text-align: left;</w:t>
        <w:br/>
        <w:t xml:space="preserve">  border-bottom: 1px solid var(--border-color);</w:t>
        <w:br/>
        <w:t xml:space="preserve">  font-size: 0.92rem;</w:t>
        <w:br/>
        <w:t>}</w:t>
        <w:br/>
        <w:br/>
        <w:t>.table th {</w:t>
        <w:br/>
        <w:t xml:space="preserve">  background: #f8fafc;</w:t>
        <w:br/>
        <w:t xml:space="preserve">  font-weight: 600;</w:t>
        <w:br/>
        <w:t xml:space="preserve">  color: var(--text-muted);</w:t>
        <w:br/>
        <w:t xml:space="preserve">  text-transform: uppercase;</w:t>
        <w:br/>
        <w:t xml:space="preserve">  font-size: 0.78rem;</w:t>
        <w:br/>
        <w:t xml:space="preserve">  letter-spacing: 0.05em;</w:t>
        <w:br/>
        <w:t>}</w:t>
        <w:br/>
        <w:br/>
        <w:t>.table tr:hover {</w:t>
        <w:br/>
        <w:t xml:space="preserve">  background: #f8fafc;</w:t>
        <w:br/>
        <w:t>}</w:t>
        <w:br/>
        <w:br/>
        <w:t>/* Session Monitor Bar */</w:t>
        <w:br/>
        <w:t>.session-bar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background: #eff6ff;</w:t>
        <w:br/>
        <w:t xml:space="preserve">  border: 1px solid #bfdbfe;</w:t>
        <w:br/>
        <w:t xml:space="preserve">  padding: 0.75rem 1.25rem;</w:t>
        <w:br/>
        <w:t xml:space="preserve">  border-radius: 8px;</w:t>
        <w:br/>
        <w:t xml:space="preserve">  margin-bottom: 1.5rem;</w:t>
        <w:br/>
        <w:t xml:space="preserve">  font-size: 0.92rem;</w:t>
        <w:br/>
        <w:t xml:space="preserve">  color: #1e40af;</w:t>
        <w:br/>
        <w:t>}</w:t>
        <w:br/>
        <w:br/>
        <w:t>/* Footer */</w:t>
        <w:br/>
        <w:t>.footer {</w:t>
        <w:br/>
        <w:t xml:space="preserve">  text-align: center;</w:t>
        <w:br/>
        <w:t xml:space="preserve">  padding: 1.5rem;</w:t>
        <w:br/>
        <w:t xml:space="preserve">  border-top: 1px solid var(--border-color);</w:t>
        <w:br/>
        <w:t xml:space="preserve">  background: #ffffff;</w:t>
        <w:br/>
        <w:t xml:space="preserve">  color: var(--text-muted);</w:t>
        <w:br/>
        <w:t xml:space="preserve">  font-size: 0.85rem;</w:t>
        <w:br/>
        <w:t>}</w:t>
        <w:br/>
      </w:r>
    </w:p>
    <w:p>
      <w:pPr>
        <w:pStyle w:val="Heading2"/>
      </w:pPr>
      <w:r>
        <w:rPr>
          <w:color w:val="0F172A"/>
        </w:rPr>
        <w:t>3.10 File: user_registration.sql – Exported MySQL Database Schema &amp; Seed Data</w:t>
      </w:r>
    </w:p>
    <w:p>
      <w:pPr>
        <w:spacing w:before="80" w:after="160"/>
      </w:pPr>
      <w:r>
        <w:rPr>
          <w:rFonts w:ascii="Courier New" w:hAnsi="Courier New"/>
          <w:color w:val="1E293B"/>
          <w:sz w:val="17"/>
        </w:rPr>
        <w:t>-- =====================================================================</w:t>
        <w:br/>
        <w:t>-- Practical 10: Exported MySQL Database (user_registration.sql)</w:t>
        <w:br/>
        <w:t>-- System: Campusly Academic Portal</w:t>
        <w:br/>
        <w:t>-- Table: users (Stores user credentials, bcrypt password hashes, and roles)</w:t>
        <w:br/>
        <w:t>-- =====================================================================</w:t>
        <w:br/>
        <w:br/>
        <w:t>CREATE DATABASE IF NOT EXISTS campusly</w:t>
        <w:br/>
        <w:t xml:space="preserve">  DEFAULT CHARACTER SET utf8mb4</w:t>
        <w:br/>
        <w:t xml:space="preserve">  DEFAULT COLLATE utf8mb4_unicode_ci;</w:t>
        <w:br/>
        <w:br/>
        <w:t>USE campusly;</w:t>
        <w:br/>
        <w:br/>
        <w:t>-- Drop users table if existing to ensure clean import</w:t>
        <w:br/>
        <w:t>DROP TABLE IF EXISTS users;</w:t>
        <w:br/>
        <w:br/>
        <w:t>-- Table structure for table `users`</w:t>
        <w:br/>
        <w:t>CREATE TABLE `users` (</w:t>
        <w:br/>
        <w:t xml:space="preserve">  `user_id` INT AUTO_INCREMENT PRIMARY KEY,</w:t>
        <w:br/>
        <w:t xml:space="preserve">  `name` VARCHAR(100) NOT NULL,</w:t>
        <w:br/>
        <w:t xml:space="preserve">  `email` VARCHAR(100) NOT NULL UNIQUE,</w:t>
        <w:br/>
        <w:t xml:space="preserve">  `password_hash` VARCHAR(255) NOT NULL,</w:t>
        <w:br/>
        <w:t xml:space="preserve">  `role` ENUM('admin', 'student') NOT NULL DEFAULT 'student',</w:t>
        <w:br/>
        <w:t xml:space="preserve">  `last_login` DATETIME DEFAULT NULL,</w:t>
        <w:br/>
        <w:t xml:space="preserve">  `created_at` TIMESTAMP DEFAULT CURRENT_TIMESTAMP</w:t>
        <w:br/>
        <w:t>) ENGINE=InnoDB DEFAULT CHARSET=utf8mb4 COLLATE=utf8mb4_unicode_ci;</w:t>
        <w:br/>
        <w:br/>
        <w:t>-- Dumping data for table `users`</w:t>
        <w:br/>
        <w:t>-- Note: Passwords are securely hashed using password_hash($password, PASSWORD_DEFAULT)</w:t>
        <w:br/>
        <w:t>-- Credentials:</w:t>
        <w:br/>
        <w:t>-- Admin:   email: admin@campusly.com   | password: Admin@123</w:t>
        <w:br/>
        <w:t>-- Student: email: jay@campusly.com     | password: Student@123</w:t>
        <w:br/>
        <w:t>-- Student: email: student@campusly.com | password: Student@123</w:t>
        <w:br/>
        <w:br/>
        <w:t>INSERT INTO `users` (`user_id`, `name`, `email`, `password_hash`, `role`, `last_login`, `created_at`) VALUES</w:t>
        <w:br/>
        <w:t>(1, 'Administrator', 'admin@campusly.com', '$2y$12$nah.j6ixJ8ZOl33C.6kyouGO3kDb5n.KK.zOJDtTFnslMpmKjImbq', 'admin', NOW(), NOW()),</w:t>
        <w:br/>
        <w:t>(2, 'Jay Navadiya', 'jay@campusly.com', '$2y$12$0YY8yE51ZMgUQlbHx8h.AeqEnzcjke5n7E.VAdlKwV8RwPbImdbVO', 'student', NOW(), NOW()),</w:t>
        <w:br/>
        <w:t>(3, 'Kavya Patel', 'student@campusly.com', '$2y$12$0YY8yE51ZMgUQlbHx8h.AeqEnzcjke5n7E.VAdlKwV8RwPbImdbVO', 'student', NOW(), NOW()),</w:t>
        <w:br/>
        <w:t>(4, 'Bhavy Gol', 'bhavy@campusly.com', '$2y$12$0YY8yE51ZMgUQlbHx8h.AeqEnzcjke5n7E.VAdlKwV8RwPbImdbVO', 'student', NOW(), NOW());</w:t>
        <w:br/>
      </w:r>
    </w:p>
    <w:p>
      <w:pPr>
        <w:pStyle w:val="Heading1"/>
      </w:pPr>
      <w:r>
        <w:rPr>
          <w:color w:val="2563EB"/>
        </w:rPr>
        <w:t>4. Test Report &amp; Verification Screenshots</w:t>
      </w:r>
    </w:p>
    <w:p>
      <w:r>
        <w:t>The following test cases demonstrate the full end-to-end functionality, security controls, RBAC enforcement, and session lifecycle in clean white theme as required:</w:t>
      </w:r>
    </w:p>
    <w:p>
      <w:pPr>
        <w:pStyle w:val="Heading2"/>
      </w:pPr>
      <w:r>
        <w:rPr>
          <w:color w:val="0F172A"/>
        </w:rPr>
        <w:t>Test Case 1: Successful Student Login</w:t>
      </w:r>
    </w:p>
    <w:p>
      <w:r>
        <w:rPr>
          <w:b/>
        </w:rPr>
        <w:t xml:space="preserve">Observation &amp; Verification: </w:t>
      </w:r>
      <w:r>
        <w:t>Student enters valid credentials (jay@campusly.com / Student@123) and is successfully authenticated and redirected to student_dashboard.php.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udent_login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1: Successful Student Login</w:t>
      </w:r>
    </w:p>
    <w:p>
      <w:pPr>
        <w:pStyle w:val="Heading2"/>
      </w:pPr>
      <w:r>
        <w:rPr>
          <w:color w:val="0F172A"/>
        </w:rPr>
        <w:t>Test Case 2: Successful Admin Login</w:t>
      </w:r>
    </w:p>
    <w:p>
      <w:r>
        <w:rPr>
          <w:b/>
        </w:rPr>
        <w:t xml:space="preserve">Observation &amp; Verification: </w:t>
      </w:r>
      <w:r>
        <w:t>Administrator enters valid credentials (admin@campusly.com / Admin@123) and is redirected to admin_dashboard.php showing live database user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login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2: Successful Admin Login</w:t>
      </w:r>
    </w:p>
    <w:p>
      <w:pPr>
        <w:pStyle w:val="Heading2"/>
      </w:pPr>
      <w:r>
        <w:rPr>
          <w:color w:val="0F172A"/>
        </w:rPr>
        <w:t>Test Case 3: Invalid Email/Password Error Notification</w:t>
      </w:r>
    </w:p>
    <w:p>
      <w:r>
        <w:rPr>
          <w:b/>
        </w:rPr>
        <w:t xml:space="preserve">Observation &amp; Verification: </w:t>
      </w:r>
      <w:r>
        <w:t>User submits an incorrect password; authenticate.php rejects the request and displays the red alert 'Invalid email address or password. Please verify your credentials and try again.'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valid_email_password_mes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3: Invalid Email/Password Error Notification</w:t>
      </w:r>
    </w:p>
    <w:p>
      <w:pPr>
        <w:pStyle w:val="Heading2"/>
      </w:pPr>
      <w:r>
        <w:rPr>
          <w:color w:val="0F172A"/>
        </w:rPr>
        <w:t>Test Case 4: Student Attempting to Access Admin Dashboard (Unauthorized Access)</w:t>
      </w:r>
    </w:p>
    <w:p>
      <w:r>
        <w:rPr>
          <w:b/>
        </w:rPr>
        <w:t xml:space="preserve">Observation &amp; Verification: </w:t>
      </w:r>
      <w:r>
        <w:t>A logged-in Student attempts to navigate to admin_dashboard.php; the RBAC guard intercepts the request and renders a prominent '403 - Unauthorized Access Denied' notice.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_unauthorized_admi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4: Student Attempting to Access Admin Dashboard (Unauthorized Access)</w:t>
      </w:r>
    </w:p>
    <w:p>
      <w:pPr>
        <w:pStyle w:val="Heading2"/>
      </w:pPr>
      <w:r>
        <w:rPr>
          <w:color w:val="0F172A"/>
        </w:rPr>
        <w:t>Test Case 5: Admin Attempting to Access Student Dashboard (Unauthorized Access)</w:t>
      </w:r>
    </w:p>
    <w:p>
      <w:r>
        <w:rPr>
          <w:b/>
        </w:rPr>
        <w:t xml:space="preserve">Observation &amp; Verification: </w:t>
      </w:r>
      <w:r>
        <w:t>A logged-in Administrator attempts to access student_dashboard.php; the RBAC guard detects role mismatch and renders an explicit '403 - Unauthorized Access Denied' notice.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unauthorized_student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5: Admin Attempting to Access Student Dashboard (Unauthorized Access)</w:t>
      </w:r>
    </w:p>
    <w:p>
      <w:pPr>
        <w:pStyle w:val="Heading2"/>
      </w:pPr>
      <w:r>
        <w:rPr>
          <w:color w:val="0F172A"/>
        </w:rPr>
        <w:t>Test Case 6: Successful Secure Logout</w:t>
      </w:r>
    </w:p>
    <w:p>
      <w:r>
        <w:rPr>
          <w:b/>
        </w:rPr>
        <w:t xml:space="preserve">Observation &amp; Verification: </w:t>
      </w:r>
      <w:r>
        <w:t>Clicking 'Sign Out' invokes logout.php, unsets all session variables, deletes the session cookie, destroys server session state, and redirects to login.php with green confirmation.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ccessful_log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6: Successful Secure Logout</w:t>
      </w:r>
    </w:p>
    <w:p>
      <w:pPr>
        <w:pStyle w:val="Heading2"/>
      </w:pPr>
      <w:r>
        <w:rPr>
          <w:color w:val="0F172A"/>
        </w:rPr>
        <w:t>Test Case 7: Dashboard Access Denied After Logout</w:t>
      </w:r>
    </w:p>
    <w:p>
      <w:r>
        <w:rPr>
          <w:b/>
        </w:rPr>
        <w:t xml:space="preserve">Observation &amp; Verification: </w:t>
      </w:r>
      <w:r>
        <w:t>Attempting to access dashboard.php or privileged routes after session destruction redirects immediately to login.php?msg=unauthorized with an amber access denied banner.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shboard_access_denied_after_log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7: Dashboard Access Denied After Logout</w:t>
      </w:r>
    </w:p>
    <w:p>
      <w:pPr>
        <w:pStyle w:val="Heading2"/>
      </w:pPr>
      <w:r>
        <w:rPr>
          <w:color w:val="0F172A"/>
        </w:rPr>
        <w:t>Test Case 8: Session Timeout and Redirection to Login</w:t>
      </w:r>
    </w:p>
    <w:p>
      <w:r>
        <w:rPr>
          <w:b/>
        </w:rPr>
        <w:t xml:space="preserve">Observation &amp; Verification: </w:t>
      </w:r>
      <w:r>
        <w:t>After exceeding the 10-minute inactivity limit (600 seconds), timeout.php invalidates the session and redirects the user to login.php?msg=timeout with an expiration alert.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ssion_timeout_redir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8: Session Timeout and Redirection to Login</w:t>
      </w:r>
    </w:p>
    <w:p>
      <w:pPr>
        <w:pStyle w:val="Heading2"/>
      </w:pPr>
      <w:r>
        <w:rPr>
          <w:color w:val="0F172A"/>
        </w:rPr>
        <w:t>Test Case 9: Session ID Regeneration After Successful Login (Fixation Defense)</w:t>
      </w:r>
    </w:p>
    <w:p>
      <w:r>
        <w:rPr>
          <w:b/>
        </w:rPr>
        <w:t xml:space="preserve">Observation &amp; Verification: </w:t>
      </w:r>
      <w:r>
        <w:t>Verification table confirming session_regenerate_id(true) changed the initial pre-login session ID to a new crypto session ID upon authentication.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ssion_id_regeneration_ver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Figure: Test Case 9: Session ID Regeneration After Successful Login (Fixation Defense)</w:t>
      </w:r>
    </w:p>
    <w:p>
      <w:pPr>
        <w:pStyle w:val="Heading1"/>
      </w:pPr>
      <w:r>
        <w:rPr>
          <w:color w:val="2563EB"/>
        </w:rPr>
        <w:t>5. Conclusion</w:t>
      </w:r>
    </w:p>
    <w:p>
      <w:r>
        <w:t>Practical 10 was executed and verified successfully. All core objectives were achieved: secure MySQLi database connection, bcrypt hashing with password_verify(), session fixation mitigation via session_regenerate_id(true), bidirectional Role-Based Access Control between student and administrator portals, inactivity timeout handling (10 minutes / 600 seconds), and secure session teardown on logout.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