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26"/>
        </w:rPr>
        <w:t>CHANDUBHAI S. PATEL INSTITUTE OF TECHNOLOGY (CSPIT)</w:t>
        <w:br/>
        <w:t>DEPARTMENT OF COMPUTER SCIENCE &amp; ENGINEERING</w:t>
        <w:br/>
      </w:r>
      <w:r>
        <w:rPr>
          <w:b/>
          <w:color w:val="2563EB"/>
          <w:sz w:val="22"/>
        </w:rPr>
        <w:t>ITUE203 - Web Development Frameworks &amp; Database Systems</w:t>
        <w:br/>
      </w:r>
      <w:r>
        <w:rPr>
          <w:b/>
          <w:color w:val="0F172A"/>
          <w:sz w:val="28"/>
        </w:rPr>
        <w:t>PRACTICAL - 11 LABORATORY TEST REPORT</w:t>
        <w:br/>
      </w:r>
      <w:r>
        <w:rPr>
          <w:i/>
          <w:sz w:val="20"/>
        </w:rPr>
        <w:t>Student Management CRUD with Search, Course Filtering, Soft Delete &amp; CSV Export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1E293B"/>
                <w:sz w:val="19"/>
              </w:rPr>
              <w:t>Student Name: Jay Navadiya</w:t>
            </w:r>
          </w:p>
        </w:tc>
        <w:tc>
          <w:tcPr>
            <w:tcW w:type="dxa" w:w="5040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1E293B"/>
                <w:sz w:val="19"/>
              </w:rPr>
              <w:t>Student ID / Roll No: 25CS052</w:t>
            </w:r>
          </w:p>
        </w:tc>
      </w:tr>
      <w:tr>
        <w:tc>
          <w:tcPr>
            <w:tcW w:type="dxa" w:w="5040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1E293B"/>
                <w:sz w:val="19"/>
              </w:rPr>
              <w:t>Degree / Semester: B.Tech CSE (Div-I)</w:t>
            </w:r>
          </w:p>
        </w:tc>
        <w:tc>
          <w:tcPr>
            <w:tcW w:type="dxa" w:w="5040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1E293B"/>
                <w:sz w:val="19"/>
              </w:rPr>
              <w:t>Submission Date: October 16, 2026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2563EB"/>
        </w:rPr>
        <w:t>1. Aim &amp; Practical Objectives</w:t>
      </w:r>
    </w:p>
    <w:p>
      <w:r>
        <w:rPr>
          <w:b/>
        </w:rPr>
        <w:t xml:space="preserve">AIM: </w:t>
      </w:r>
      <w:r>
        <w:t>To develop a comprehensive, production-grade student management module (students.php) supporting full Create, Read, Update, and Delete (CRUD) capabilities using parameterized MySQLi statements, real-time search by name and email, course-wise department filtering, confirmation modal dialogs before delete execution, advanced soft deletion via an active/inactive status flag, and intermediate extension of CSV export opened in Excel.</w:t>
      </w:r>
    </w:p>
    <w:p>
      <w:pPr>
        <w:spacing w:after="80"/>
      </w:pPr>
    </w:p>
    <w:p>
      <w:pPr>
        <w:pStyle w:val="Heading1"/>
      </w:pPr>
      <w:r>
        <w:rPr>
          <w:color w:val="2563EB"/>
        </w:rPr>
        <w:t>2. Verified Test Report &amp; Execution Screenshots</w:t>
      </w:r>
    </w:p>
    <w:p>
      <w:r>
        <w:t>Every requirement outlined in Practical 11 instructions has been executed and captured in high-resolution white theme:</w:t>
      </w:r>
    </w:p>
    <w:p>
      <w:pPr>
        <w:pStyle w:val="Heading2"/>
      </w:pPr>
      <w:r>
        <w:rPr>
          <w:color w:val="0F172A"/>
        </w:rPr>
        <w:t>Requirement 1: Student records displayed in a table</w:t>
      </w:r>
    </w:p>
    <w:p>
      <w:r>
        <w:rPr>
          <w:b/>
        </w:rPr>
        <w:t xml:space="preserve">Observation / Verification: </w:t>
      </w:r>
      <w:r>
        <w:t>The catalog displays 20+ seeded student records in a clean tabular view, including ID, Student Name, University Email, Department, Status (Active badge), and Actions.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udent_records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F172A"/>
        </w:rPr>
        <w:t>Requirement 2: Add Student Modal Interface</w:t>
      </w:r>
    </w:p>
    <w:p>
      <w:r>
        <w:rPr>
          <w:b/>
        </w:rPr>
        <w:t xml:space="preserve">Observation / Verification: </w:t>
      </w:r>
      <w:r>
        <w:t>Interactive modal form collecting student Full Name, University Email, Course/Department dropdown, and initial status with validation safeguards.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d_student_mod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F172A"/>
        </w:rPr>
        <w:t>Requirement 3: Successful addition of a new student</w:t>
      </w:r>
    </w:p>
    <w:p>
      <w:r>
        <w:rPr>
          <w:b/>
        </w:rPr>
        <w:t xml:space="preserve">Observation / Verification: </w:t>
      </w:r>
      <w:r>
        <w:t>Backend execution of parameterized MySQLi INSERT statement; displays green Operation Success banner and confirms creation of new student record.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d_student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F172A"/>
        </w:rPr>
        <w:t>Requirement 4: Search functionality (Name &amp; Email)</w:t>
      </w:r>
    </w:p>
    <w:p>
      <w:r>
        <w:rPr>
          <w:b/>
        </w:rPr>
        <w:t xml:space="preserve">Observation / Verification: </w:t>
      </w:r>
      <w:r>
        <w:t>Real-time search query executed via MySQLi parameterized LIKE statement, filtering records matching student names or email domains instantly.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arch_functiona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F172A"/>
        </w:rPr>
        <w:t>Requirement 5: Course-wise filtering</w:t>
      </w:r>
    </w:p>
    <w:p>
      <w:r>
        <w:rPr>
          <w:b/>
        </w:rPr>
        <w:t xml:space="preserve">Observation / Verification: </w:t>
      </w:r>
      <w:r>
        <w:t>Departmental dropdown filter applied (e.g. IT); dynamically restricts displayed students to the selected academic branch.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urse_wise_filter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F172A"/>
        </w:rPr>
        <w:t>Requirement 6: Edit Student Record Modal</w:t>
      </w:r>
    </w:p>
    <w:p>
      <w:r>
        <w:rPr>
          <w:b/>
        </w:rPr>
        <w:t xml:space="preserve">Observation / Verification: </w:t>
      </w:r>
      <w:r>
        <w:t>Pre-populated edit modal allowing modification of student name, email, department, and active/inactive status.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dit_student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F172A"/>
        </w:rPr>
        <w:t>Requirement 7: Successful update of student details</w:t>
      </w:r>
    </w:p>
    <w:p>
      <w:r>
        <w:rPr>
          <w:b/>
        </w:rPr>
        <w:t xml:space="preserve">Observation / Verification: </w:t>
      </w:r>
      <w:r>
        <w:t>Execution of MySQLi UPDATE query with duplicate email prevention; renders green success notification and updates catalog data.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dit_student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F172A"/>
        </w:rPr>
        <w:t>Requirement 8: Delete confirmation message</w:t>
      </w:r>
    </w:p>
    <w:p>
      <w:r>
        <w:rPr>
          <w:b/>
        </w:rPr>
        <w:t xml:space="preserve">Observation / Verification: </w:t>
      </w:r>
      <w:r>
        <w:t>Confirmation dialog displayed before execution, warning the administrator and verifying intent to soft delete/deactivate the student record.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lete_confirmation_mess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F172A"/>
        </w:rPr>
        <w:t>Requirement 9: Successful soft delete (student status changed to inactive)</w:t>
      </w:r>
    </w:p>
    <w:p>
      <w:r>
        <w:rPr>
          <w:b/>
        </w:rPr>
        <w:t xml:space="preserve">Observation / Verification: </w:t>
      </w:r>
      <w:r>
        <w:t>Advanced Extension: Instead of irreversible hard deletion, updates student status to 'Inactive' with distinct visual badge and Reactivate action.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uccessful_soft_dele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F172A"/>
        </w:rPr>
        <w:t>Requirement 10: Clear Success and Error feedback messages</w:t>
      </w:r>
    </w:p>
    <w:p>
      <w:r>
        <w:rPr>
          <w:b/>
        </w:rPr>
        <w:t xml:space="preserve">Observation / Verification: </w:t>
      </w:r>
      <w:r>
        <w:t>Demonstration of error handling when invalid or duplicate email credentials are submitted, rendering distinct red error feedback banner.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uccess_error_messag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F172A"/>
        </w:rPr>
        <w:t>Requirement 11: Exported CSV file opened in Excel</w:t>
      </w:r>
    </w:p>
    <w:p>
      <w:r>
        <w:rPr>
          <w:b/>
        </w:rPr>
        <w:t xml:space="preserve">Observation / Verification: </w:t>
      </w:r>
      <w:r>
        <w:t>Intermediate Extension: campusly_students.csv exported using PHP fputcsv() output stream and displayed opened in Microsoft Excel with formatted columns and active status.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xported_csv_opened_in_exc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