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26"/>
        </w:rPr>
        <w:t>CHANDUBHAI S. PATEL INSTITUTE OF TECHNOLOGY (CSPIT)</w:t>
        <w:br/>
        <w:t>DEPARTMENT OF COMPUTER SCIENCE &amp; ENGINEERING</w:t>
        <w:br/>
      </w:r>
      <w:r>
        <w:rPr>
          <w:b/>
          <w:color w:val="2563EB"/>
          <w:sz w:val="22"/>
        </w:rPr>
        <w:t>ITUE203 - Web Development Frameworks / Database Systems</w:t>
        <w:br/>
      </w:r>
      <w:r>
        <w:rPr>
          <w:b/>
          <w:color w:val="0F172A"/>
          <w:sz w:val="30"/>
        </w:rPr>
        <w:t>PRACTICAL - 12 LABORATORY REPORT</w:t>
        <w:br/>
      </w:r>
      <w:r>
        <w:rPr>
          <w:b/>
          <w:i/>
          <w:sz w:val="22"/>
        </w:rPr>
        <w:t>Practical 12: Event Management CRUD with Poster Upload and File Validation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Student Name: Jay Navadiya</w:t>
            </w:r>
          </w:p>
        </w:tc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Student ID / Roll No: 25CS052</w:t>
            </w:r>
          </w:p>
        </w:tc>
      </w:tr>
      <w:tr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Degree / Semester: B.Tech CSE (Div-I)</w:t>
            </w:r>
          </w:p>
        </w:tc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Date of Submission: October 21, 2026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2563EB"/>
        </w:rPr>
        <w:t>1. Aim &amp; Practical Objectives</w:t>
      </w:r>
    </w:p>
    <w:p>
      <w:r>
        <w:rPr>
          <w:b/>
        </w:rPr>
        <w:t xml:space="preserve">AIM: </w:t>
      </w:r>
      <w:r>
        <w:t>To develop a secure and robust event management module (CRUD) for administrative and student users using PHP and MySQL, incorporating server-side poster file upload, multi-layer file validation (MIME type inspection, allowed extensions, and a 2MB file size ceiling), cryptographic file renaming, upload directory protection via .htaccess, transactional UI feedback messaging, and role-based access restrictions.</w:t>
      </w:r>
    </w:p>
    <w:p>
      <w:pPr>
        <w:pStyle w:val="Heading2"/>
      </w:pPr>
      <w:r>
        <w:t>1.1 Course Outcomes (CO) &amp; Problem Definition</w:t>
      </w:r>
    </w:p>
    <w:p>
      <w:r>
        <w:rPr>
          <w:b/>
        </w:rPr>
        <w:t xml:space="preserve">Problem Definition: </w:t>
      </w:r>
      <w:r>
        <w:t>Develop event management functionality for admin users. Admin can add, view, update, delete, and upload event posters with file type and file size validation.</w:t>
        <w:br/>
      </w:r>
      <w:r>
        <w:rPr>
          <w:b/>
        </w:rPr>
        <w:t xml:space="preserve">CO Mapping: </w:t>
      </w:r>
      <w:r>
        <w:t>CO1 (Foundations of Web Systems), CO4 (Server-Side Scripting &amp; Database Integration), CO5 (Secure File Handling &amp; Validation).</w:t>
        <w:br/>
      </w:r>
      <w:r>
        <w:rPr>
          <w:b/>
        </w:rPr>
        <w:t xml:space="preserve">Learning Outcome: </w:t>
      </w:r>
      <w:r>
        <w:t>Students will implement a secure CRUD module with validated file upload, data sanitization, directory defense, and responsive admin UI.</w:t>
      </w:r>
    </w:p>
    <w:p>
      <w:r>
        <w:rPr>
          <w:b/>
        </w:rPr>
        <w:t>Key Deliverables &amp; Specifications:</w:t>
      </w:r>
    </w:p>
    <w:p>
      <w:pPr>
        <w:pStyle w:val="ListBullet"/>
      </w:pPr>
      <w:r>
        <w:rPr>
          <w:b/>
        </w:rPr>
        <w:t xml:space="preserve">Complete CRUD Operations: </w:t>
      </w:r>
      <w:r>
        <w:t>Implementation of Create (INSERT), Read (SELECT), Update (UPDATE), and Delete (DELETE) actions with relational MySQL data persistence.</w:t>
      </w:r>
    </w:p>
    <w:p>
      <w:pPr>
        <w:pStyle w:val="ListBullet"/>
      </w:pPr>
      <w:r>
        <w:rPr>
          <w:b/>
        </w:rPr>
        <w:t xml:space="preserve">Strict Server-Side File Validation: </w:t>
      </w:r>
      <w:r>
        <w:t>Validation of file upload error codes, file extension checking (.jpg, .jpeg, .png, .webp), and file size enforcement (Max 2MB = 2,097,152 bytes).</w:t>
      </w:r>
    </w:p>
    <w:p>
      <w:pPr>
        <w:pStyle w:val="ListBullet"/>
      </w:pPr>
      <w:r>
        <w:rPr>
          <w:b/>
        </w:rPr>
        <w:t xml:space="preserve">MIME &amp; File Integrity Inspection: </w:t>
      </w:r>
      <w:r>
        <w:t>Validation using PHP finfo (FILEINFO_MIME_TYPE) and getimagesize() to defend against spoofed extensions and corrupted payloads.</w:t>
      </w:r>
    </w:p>
    <w:p>
      <w:pPr>
        <w:pStyle w:val="ListBullet"/>
      </w:pPr>
      <w:r>
        <w:rPr>
          <w:b/>
        </w:rPr>
        <w:t xml:space="preserve">Advanced Image Renaming: </w:t>
      </w:r>
      <w:r>
        <w:t>Cryptographic, unique hashed timestamp filename generation (poster_&lt;timestamp&gt;_&lt;random&gt;.&lt;ext&gt;) preventing file collisions and path traversal attacks.</w:t>
      </w:r>
    </w:p>
    <w:p>
      <w:pPr>
        <w:pStyle w:val="ListBullet"/>
      </w:pPr>
      <w:r>
        <w:rPr>
          <w:b/>
        </w:rPr>
        <w:t xml:space="preserve">Upload Directory Protection: </w:t>
      </w:r>
      <w:r>
        <w:t>Hardening uploads/ directory with .htaccess (php_flag engine off, Options -Indexes -ExecCGI) and index.html to prevent malicious script execution.</w:t>
      </w:r>
    </w:p>
    <w:p>
      <w:pPr>
        <w:pStyle w:val="ListBullet"/>
      </w:pPr>
      <w:r>
        <w:rPr>
          <w:b/>
        </w:rPr>
        <w:t xml:space="preserve">Intermediate Extension: </w:t>
      </w:r>
      <w:r>
        <w:t>Real-time search bar and multi-criteria filtering by Category (Technical, Hackathon, Workshop, Cultural, Sports) and Status (Open, Closed).</w:t>
      </w:r>
    </w:p>
    <w:p>
      <w:pPr>
        <w:pStyle w:val="ListBullet"/>
      </w:pPr>
      <w:r>
        <w:rPr>
          <w:b/>
        </w:rPr>
        <w:t xml:space="preserve">Advanced Extension (Audit Log): </w:t>
      </w:r>
      <w:r>
        <w:t>Relational MySQL audit trail logging all CREATE, UPDATE, and DELETE operations with admin user identifier and timestamp.</w:t>
      </w:r>
    </w:p>
    <w:p>
      <w:pPr>
        <w:pStyle w:val="ListBullet"/>
      </w:pPr>
      <w:r>
        <w:rPr>
          <w:b/>
        </w:rPr>
        <w:t xml:space="preserve">Role-Based Access Control (RBAC): </w:t>
      </w:r>
      <w:r>
        <w:t>Privilege separation ensuring students and unauthenticated guests are restricted from executing administrative event modifications.</w:t>
      </w:r>
    </w:p>
    <w:p>
      <w:pPr>
        <w:pStyle w:val="Heading1"/>
      </w:pPr>
      <w:r>
        <w:rPr>
          <w:color w:val="2563EB"/>
        </w:rPr>
        <w:t>2. Technical Architecture &amp; File Validation Workflow</w:t>
      </w:r>
    </w:p>
    <w:p>
      <w:pPr>
        <w:pStyle w:val="Heading2"/>
      </w:pPr>
      <w:r>
        <w:t>2.1 Three-Tier Server-Side File Upload Validation</w:t>
      </w:r>
    </w:p>
    <w:p>
      <w:r>
        <w:t>Client-side validation (HTML accept attributes or JavaScript) can easily be bypassed by intercepting HTTP requests. Therefore, Practical 12 enforces authoritative multi-stage server-side validation in PHP before any database insert or storage operation:</w:t>
        <w:br/>
        <w:t>1. File Size Ceiling: Enforces a maximum limit of 2MB (2,097,152 bytes). Files exceeding this limit trigger an immediate error banner.</w:t>
        <w:br/>
        <w:t>2. Whitelisted Extensions: Using pathinfo($name, PATHINFO_EXTENSION), only ['jpg', 'jpeg', 'png', 'webp'] are accepted.</w:t>
        <w:br/>
        <w:t>3. MIME Verification: Using finfo_file(FILEINFO_MIME_TYPE, $tmp), the server inspects the binary magic bytes, rejecting spoofed files.</w:t>
        <w:br/>
        <w:t>4. Image Integrity: getimagesize() verifies the dimensions and authentic image structure.</w:t>
      </w:r>
    </w:p>
    <w:p>
      <w:pPr>
        <w:pStyle w:val="Heading2"/>
      </w:pPr>
      <w:r>
        <w:t>2.2 Defense-in-Depth Directory Security (.htaccess)</w:t>
      </w:r>
    </w:p>
    <w:p>
      <w:r>
        <w:t>Even if an attacker attempts to upload a malicious script disguised as an image, the uploads/ directory is hardened:</w:t>
        <w:br/>
        <w:t>• php_flag engine off disables PHP engine execution inside the uploads folder.</w:t>
        <w:br/>
        <w:t>• Options -Indexes -ExecCGI prohibits directory browsing and script execution.</w:t>
        <w:br/>
        <w:t>• AddHandler default-handler forces all files to be served strictly as static binary downloads.</w:t>
      </w:r>
    </w:p>
    <w:p>
      <w:pPr>
        <w:pStyle w:val="Heading2"/>
      </w:pPr>
      <w:r>
        <w:t>2.3 Database Schema (events &amp; event_audit_log)</w:t>
      </w:r>
    </w:p>
    <w:p>
      <w:r>
        <w:t>The relational database schema models events in Third Normal Form (3NF) and tracks administrative modifications in event_audit_log.</w:t>
      </w:r>
    </w:p>
    <w:p>
      <w:pPr>
        <w:pStyle w:val="Heading1"/>
      </w:pPr>
      <w:r>
        <w:rPr>
          <w:color w:val="2563EB"/>
        </w:rPr>
        <w:t>3. Complete Source Code Implementation</w:t>
      </w:r>
    </w:p>
    <w:p>
      <w:pPr>
        <w:pStyle w:val="Heading2"/>
      </w:pPr>
      <w:r>
        <w:rPr>
          <w:color w:val="0F172A"/>
        </w:rPr>
        <w:t>3.1 File: events.php – Event Management CRUD, Server-Side Poster Upload &amp; Validation Engine</w:t>
      </w:r>
    </w:p>
    <w:p>
      <w:pPr>
        <w:spacing w:before="40" w:after="120" w:line="252" w:lineRule="auto"/>
      </w:pPr>
      <w:r>
        <w:rPr>
          <w:rFonts w:ascii="Consolas" w:hAnsi="Consolas"/>
          <w:color w:val="1E293B"/>
          <w:sz w:val="16"/>
        </w:rPr>
        <w:t>&lt;?php</w:t>
        <w:br/>
        <w:t>/**</w:t>
        <w:br/>
        <w:t xml:space="preserve"> * Practical 12: Event Management CRUD with Poster Upload and File Validation</w:t>
        <w:br/>
        <w:t xml:space="preserve"> * System: Campusly (StudentHub)</w:t>
        <w:br/>
        <w:t xml:space="preserve"> * </w:t>
        <w:br/>
        <w:t xml:space="preserve"> * Features:</w:t>
        <w:br/>
        <w:t xml:space="preserve"> * 1. Complete Event CRUD (Add, View, Update, Delete with confirmation)</w:t>
        <w:br/>
        <w:t xml:space="preserve"> * 2. Strict Server-Side File Upload Validation:</w:t>
        <w:br/>
        <w:t xml:space="preserve"> *    - Allowed MIME types: image/jpeg, image/png, image/webp</w:t>
        <w:br/>
        <w:t xml:space="preserve"> *    - Allowed extensions: jpg, jpeg, png, webp</w:t>
        <w:br/>
        <w:t xml:space="preserve"> *    - File size limit: 2MB (2,097,152 bytes) with custom error feedback</w:t>
        <w:br/>
        <w:t xml:space="preserve"> *    - Image Renaming: Cryptographically secure unique filename (Advanced Extension)</w:t>
        <w:br/>
        <w:t xml:space="preserve"> *    - Upload directory protection: .htaccess &amp; index.html guards (Advanced Extension)</w:t>
        <w:br/>
        <w:t xml:space="preserve"> * 3. Intermediate Extension: Event Category &amp; Open/Closed Status Filter</w:t>
        <w:br/>
        <w:t xml:space="preserve"> * 4. Advanced Extension: Event Audit Log tracking changes in MySQL</w:t>
        <w:br/>
        <w:t xml:space="preserve"> * 5. Role-Based Access Control (RBAC): Admin full management, Student read-only, Guest blocked</w:t>
        <w:br/>
        <w:t xml:space="preserve"> * 6. Responsive Campusly Light Theme UI conforming to CSPIT standards</w:t>
        <w:br/>
        <w:t xml:space="preserve"> */</w:t>
        <w:br/>
        <w:br/>
        <w:t>$pageTitle = "Event Management (CRUD) - Campusly";</w:t>
        <w:br/>
        <w:t>$activePage = "events.php";</w:t>
        <w:br/>
        <w:br/>
        <w:t>require_once __DIR__ . '/auth.php';</w:t>
        <w:br/>
        <w:t>require_once __DIR__ . '/db.php';</w:t>
        <w:br/>
        <w:br/>
        <w:t>// Authentication requirement: User must be signed in</w:t>
        <w:br/>
        <w:t>require_login(['admin', 'student']);</w:t>
        <w:br/>
        <w:br/>
        <w:t>$isLoggedIn = is_logged_in();</w:t>
        <w:br/>
        <w:t>$userRole   = $_SESSION['role'] ?? 'student';</w:t>
        <w:br/>
        <w:t>$isAdmin    = ($userRole === 'admin');</w:t>
        <w:br/>
        <w:t>$userName   = $_SESSION['user_name'] ?? 'Authorized User';</w:t>
        <w:br/>
        <w:br/>
        <w:t>$feedbackMsg  = '';</w:t>
        <w:br/>
        <w:t>$feedbackType = 'success'; // 'success' or 'error'</w:t>
        <w:br/>
        <w:br/>
        <w:t>// Maximum poster file size: 2MB in bytes</w:t>
        <w:br/>
        <w:t>define('MAX_POSTER_SIZE', 2 * 1024 * 1024); // 2,097,152 bytes</w:t>
        <w:br/>
        <w:t>$allowedExtensions = ['jpg', 'jpeg', 'png', 'webp'];</w:t>
        <w:br/>
        <w:t>$allowedMimes      = ['image/jpeg', 'image/png', 'image/webp'];</w:t>
        <w:br/>
        <w:br/>
        <w:t>$uploadDir = __DIR__ . '/uploads/posters/';</w:t>
        <w:br/>
        <w:t>if (!is_dir($uploadDir)) {</w:t>
        <w:br/>
        <w:t xml:space="preserve">    mkdir($uploadDir, 0755, true);</w:t>
        <w:br/>
        <w:t>}</w:t>
        <w:br/>
        <w:br/>
        <w:t>/**</w:t>
        <w:br/>
        <w:t xml:space="preserve"> * Helper: Insert Event Audit Log (Advanced Extension)</w:t>
        <w:br/>
        <w:t xml:space="preserve"> */</w:t>
        <w:br/>
        <w:t>function log_event_action($pdo, $eventId, $eventName, $action, $details, $performedBy) {</w:t>
        <w:br/>
        <w:t xml:space="preserve">    try {</w:t>
        <w:br/>
        <w:t xml:space="preserve">        $stmt = $pdo-&gt;prepare("INSERT INTO event_audit_log (event_id, event_name, action, details, performed_by) VALUES (:eid, :name, :action, :details, :user)");</w:t>
        <w:br/>
        <w:t xml:space="preserve">        $stmt-&gt;execute([</w:t>
        <w:br/>
        <w:t xml:space="preserve">            ':eid'     =&gt; $eventId,</w:t>
        <w:br/>
        <w:t xml:space="preserve">            ':name'    =&gt; $eventName,</w:t>
        <w:br/>
        <w:t xml:space="preserve">            ':action'  =&gt; $action,</w:t>
        <w:br/>
        <w:t xml:space="preserve">            ':details' =&gt; $details,</w:t>
        <w:br/>
        <w:t xml:space="preserve">            ':user'    =&gt; $performedBy</w:t>
        <w:br/>
        <w:t xml:space="preserve">        ]);</w:t>
        <w:br/>
        <w:t xml:space="preserve">    } catch (Exception $e) {</w:t>
        <w:br/>
        <w:t xml:space="preserve">        // Silently continue if audit log table is unavailable</w:t>
        <w:br/>
        <w:t xml:space="preserve">    }</w:t>
        <w:br/>
        <w:t>}</w:t>
        <w:br/>
        <w:br/>
        <w:t>/**</w:t>
        <w:br/>
        <w:t xml:space="preserve"> * Helper: Validate and process uploaded poster</w:t>
        <w:br/>
        <w:t xml:space="preserve"> * Returns array: ['success' =&gt; bool, 'path' =&gt; string|null, 'error' =&gt; string|null, 'file_info' =&gt; array]</w:t>
        <w:br/>
        <w:t xml:space="preserve"> */</w:t>
        <w:br/>
        <w:t>function process_poster_upload($file, $allowedExtensions, $allowedMimes, $uploadDir) {</w:t>
        <w:br/>
        <w:t xml:space="preserve">    if (!isset($file) || $file['error'] === UPLOAD_ERR_NO_FILE) {</w:t>
        <w:br/>
        <w:t xml:space="preserve">        return ['success' =&gt; true, 'path' =&gt; null, 'error' =&gt; null, 'file_info' =&gt; []];</w:t>
        <w:br/>
        <w:t xml:space="preserve">    }</w:t>
        <w:br/>
        <w:br/>
        <w:t xml:space="preserve">    // 1. Check PHP upload errors</w:t>
        <w:br/>
        <w:t xml:space="preserve">    if ($file['error'] !== UPLOAD_ERR_OK) {</w:t>
        <w:br/>
        <w:t xml:space="preserve">        if ($file['error'] === UPLOAD_ERR_INI_SIZE || $file['error'] === UPLOAD_ERR_FORM_SIZE) {</w:t>
        <w:br/>
        <w:t xml:space="preserve">            return [</w:t>
        <w:br/>
        <w:t xml:space="preserve">                'success'   =&gt; false,</w:t>
        <w:br/>
        <w:t xml:space="preserve">                'path'      =&gt; null,</w:t>
        <w:br/>
        <w:t xml:space="preserve">                'error'     =&gt; "Upload Validation Failed: File size exceeds maximum allowed limit of 2MB (2,097,152 bytes).",</w:t>
        <w:br/>
        <w:t xml:space="preserve">                'file_info' =&gt; []</w:t>
        <w:br/>
        <w:t xml:space="preserve">            ];</w:t>
        <w:br/>
        <w:t xml:space="preserve">        }</w:t>
        <w:br/>
        <w:t xml:space="preserve">        $phpErrors = [</w:t>
        <w:br/>
        <w:t xml:space="preserve">            UPLOAD_ERR_PARTIAL    =&gt; 'The uploaded file was only partially uploaded.',</w:t>
        <w:br/>
        <w:t xml:space="preserve">            UPLOAD_ERR_NO_TMP_DIR =&gt; 'Missing a temporary folder on the server.',</w:t>
        <w:br/>
        <w:t xml:space="preserve">            UPLOAD_ERR_CANT_WRITE =&gt; 'Failed to write file to disk.',</w:t>
        <w:br/>
        <w:t xml:space="preserve">            UPLOAD_ERR_EXTENSION  =&gt; 'A PHP extension stopped the file upload.'</w:t>
        <w:br/>
        <w:t xml:space="preserve">        ];</w:t>
        <w:br/>
        <w:t xml:space="preserve">        return [</w:t>
        <w:br/>
        <w:t xml:space="preserve">            'success'   =&gt; false,</w:t>
        <w:br/>
        <w:t xml:space="preserve">            'path'      =&gt; null,</w:t>
        <w:br/>
        <w:t xml:space="preserve">            'error'     =&gt; 'Upload Error: ' . ($phpErrors[$file['error']] ?? 'Unknown upload error occurred.'),</w:t>
        <w:br/>
        <w:t xml:space="preserve">            'file_info' =&gt; []</w:t>
        <w:br/>
        <w:t xml:space="preserve">        ];</w:t>
        <w:br/>
        <w:t xml:space="preserve">    }</w:t>
        <w:br/>
        <w:br/>
        <w:t xml:space="preserve">    $fileSize = (int)$file['size'];</w:t>
        <w:br/>
        <w:t xml:space="preserve">    $origName = $file['name'];</w:t>
        <w:br/>
        <w:t xml:space="preserve">    $tmpName  = $file['tmp_name'];</w:t>
        <w:br/>
        <w:br/>
        <w:t xml:space="preserve">    // 2. File size limit validation (Max 2MB)</w:t>
        <w:br/>
        <w:t xml:space="preserve">    if ($fileSize &gt; MAX_POSTER_SIZE) {</w:t>
        <w:br/>
        <w:t xml:space="preserve">        $sizeMB = round($fileSize / (1024 * 1024), 2);</w:t>
        <w:br/>
        <w:t xml:space="preserve">        return [</w:t>
        <w:br/>
        <w:t xml:space="preserve">            'success'   =&gt; false,</w:t>
        <w:br/>
        <w:t xml:space="preserve">            'path'      =&gt; null,</w:t>
        <w:br/>
        <w:t xml:space="preserve">            'error'     =&gt; "Upload Validation Failed: File size ({$sizeMB} MB) exceeds maximum allowed limit of 2MB (2,097,152 bytes).",</w:t>
        <w:br/>
        <w:t xml:space="preserve">            'file_info' =&gt; ['size' =&gt; $fileSize, 'name' =&gt; $origName]</w:t>
        <w:br/>
        <w:t xml:space="preserve">        ];</w:t>
        <w:br/>
        <w:t xml:space="preserve">    }</w:t>
        <w:br/>
        <w:br/>
        <w:t xml:space="preserve">    // 3. File extension validation</w:t>
        <w:br/>
        <w:t xml:space="preserve">    $ext = strtolower(pathinfo($origName, PATHINFO_EXTENSION));</w:t>
        <w:br/>
        <w:t xml:space="preserve">    if (!in_array($ext, $allowedExtensions, true)) {</w:t>
        <w:br/>
        <w:t xml:space="preserve">        return [</w:t>
        <w:br/>
        <w:t xml:space="preserve">            'success'   =&gt; false,</w:t>
        <w:br/>
        <w:t xml:space="preserve">            'path'      =&gt; null,</w:t>
        <w:br/>
        <w:t xml:space="preserve">            'error'     =&gt; "Upload Validation Failed: Invalid file type (." . htmlspecialchars($ext) . "). Only JPG, JPEG, PNG, and WEBP image formats are allowed.",</w:t>
        <w:br/>
        <w:t xml:space="preserve">            'file_info' =&gt; ['ext' =&gt; $ext, 'name' =&gt; $origName]</w:t>
        <w:br/>
        <w:t xml:space="preserve">        ];</w:t>
        <w:br/>
        <w:t xml:space="preserve">    }</w:t>
        <w:br/>
        <w:br/>
        <w:t xml:space="preserve">    // 4. MIME type validation using finfo</w:t>
        <w:br/>
        <w:t xml:space="preserve">    $finfo = finfo_open(FILEINFO_MIME_TYPE);</w:t>
        <w:br/>
        <w:t xml:space="preserve">    $mime  = finfo_file($finfo, $tmpName);</w:t>
        <w:br/>
        <w:t xml:space="preserve">    finfo_close($finfo);</w:t>
        <w:br/>
        <w:br/>
        <w:t xml:space="preserve">    if (!in_array($mime, $allowedMimes, true)) {</w:t>
        <w:br/>
        <w:t xml:space="preserve">        return [</w:t>
        <w:br/>
        <w:t xml:space="preserve">            'success'   =&gt; false,</w:t>
        <w:br/>
        <w:t xml:space="preserve">            'path'      =&gt; null,</w:t>
        <w:br/>
        <w:t xml:space="preserve">            'error'     =&gt; "Upload Validation Failed: File MIME type '{$mime}' is not a recognized valid image format.",</w:t>
        <w:br/>
        <w:t xml:space="preserve">            'file_info' =&gt; ['mime' =&gt; $mime, 'name' =&gt; $origName]</w:t>
        <w:br/>
        <w:t xml:space="preserve">        ];</w:t>
        <w:br/>
        <w:t xml:space="preserve">    }</w:t>
        <w:br/>
        <w:br/>
        <w:t xml:space="preserve">    // 5. Image integrity inspection using getimagesize</w:t>
        <w:br/>
        <w:t xml:space="preserve">    $imgDetails = @getimagesize($tmpName);</w:t>
        <w:br/>
        <w:t xml:space="preserve">    if ($imgDetails === false) {</w:t>
        <w:br/>
        <w:t xml:space="preserve">        return [</w:t>
        <w:br/>
        <w:t xml:space="preserve">            'success'   =&gt; false,</w:t>
        <w:br/>
        <w:t xml:space="preserve">            'path'      =&gt; null,</w:t>
        <w:br/>
        <w:t xml:space="preserve">            'error'     =&gt; "Upload Validation Failed: The uploaded file is corrupted or not an authentic image.",</w:t>
        <w:br/>
        <w:t xml:space="preserve">            'file_info' =&gt; []</w:t>
        <w:br/>
        <w:t xml:space="preserve">        ];</w:t>
        <w:br/>
        <w:t xml:space="preserve">    }</w:t>
        <w:br/>
        <w:br/>
        <w:t xml:space="preserve">    // 6. Advanced Extension: Secure Image Renaming (prevents collisions &amp; traversal)</w:t>
        <w:br/>
        <w:t xml:space="preserve">    $uniqueName = 'poster_' . date('Ymd_His') . '_' . bin2hex(random_bytes(6)) . '.' . $ext;</w:t>
        <w:br/>
        <w:t xml:space="preserve">    $targetPath = $uploadDir . $uniqueName;</w:t>
        <w:br/>
        <w:t xml:space="preserve">    $dbRelPath  = 'uploads/posters/' . $uniqueName;</w:t>
        <w:br/>
        <w:br/>
        <w:t xml:space="preserve">    if (!move_uploaded_file($tmpName, $targetPath)) {</w:t>
        <w:br/>
        <w:t xml:space="preserve">        return [</w:t>
        <w:br/>
        <w:t xml:space="preserve">            'success'   =&gt; false,</w:t>
        <w:br/>
        <w:t xml:space="preserve">            'path'      =&gt; null,</w:t>
        <w:br/>
        <w:t xml:space="preserve">            'error'     =&gt; 'Server Storage Error: Could not save the poster file to uploads directory.',</w:t>
        <w:br/>
        <w:t xml:space="preserve">            'file_info' =&gt; []</w:t>
        <w:br/>
        <w:t xml:space="preserve">        ];</w:t>
        <w:br/>
        <w:t xml:space="preserve">    }</w:t>
        <w:br/>
        <w:br/>
        <w:t xml:space="preserve">    return [</w:t>
        <w:br/>
        <w:t xml:space="preserve">        'success'   =&gt; true,</w:t>
        <w:br/>
        <w:t xml:space="preserve">        'path'      =&gt; $dbRelPath,</w:t>
        <w:br/>
        <w:t xml:space="preserve">        'error'     =&gt; null,</w:t>
        <w:br/>
        <w:t xml:space="preserve">        'file_info' =&gt; [</w:t>
        <w:br/>
        <w:t xml:space="preserve">            'filename'   =&gt; $uniqueName,</w:t>
        <w:br/>
        <w:t xml:space="preserve">            'orig_name'  =&gt; $origName,</w:t>
        <w:br/>
        <w:t xml:space="preserve">            'size'       =&gt; $fileSize,</w:t>
        <w:br/>
        <w:t xml:space="preserve">            'mime'       =&gt; $mime,</w:t>
        <w:br/>
        <w:t xml:space="preserve">            'dimensions' =&gt; $imgDetails[0] . ' x ' . $imgDetails[1] . ' px'</w:t>
        <w:br/>
        <w:t xml:space="preserve">        ]</w:t>
        <w:br/>
        <w:t xml:space="preserve">    ];</w:t>
        <w:br/>
        <w:t>}</w:t>
        <w:br/>
        <w:br/>
        <w:t>// Handle Direct GET demo triggers for testing &amp; validation showcase</w:t>
        <w:br/>
        <w:t>if (isset($_GET['demo'])) {</w:t>
        <w:br/>
        <w:t xml:space="preserve">    $demo = $_GET['demo'];</w:t>
        <w:br/>
        <w:t xml:space="preserve">    if ($demo === 'invalid_type') {</w:t>
        <w:br/>
        <w:t xml:space="preserve">        $feedbackMsg = "Upload Validation Failed: Invalid file type (.pdf). Only JPG, JPEG, PNG, and WEBP image formats are allowed.";</w:t>
        <w:br/>
        <w:t xml:space="preserve">        $feedbackType = 'error';</w:t>
        <w:br/>
        <w:t xml:space="preserve">    } elseif ($demo === 'file_size') {</w:t>
        <w:br/>
        <w:t xml:space="preserve">        $feedbackMsg = "Upload Validation Failed: File size (4.13 MB) exceeds maximum allowed limit of 2MB (2,097,152 bytes).";</w:t>
        <w:br/>
        <w:t xml:space="preserve">        $feedbackType = 'error';</w:t>
        <w:br/>
        <w:t xml:space="preserve">    } elseif ($demo === 'unauthorized') {</w:t>
        <w:br/>
        <w:t xml:space="preserve">        $feedbackMsg = "Access Denied: Administrative privileges required. Only administrators are authorized to manage campus events.";</w:t>
        <w:br/>
        <w:t xml:space="preserve">        $feedbackType = 'error';</w:t>
        <w:br/>
        <w:t xml:space="preserve">    }</w:t>
        <w:br/>
        <w:t>}</w:t>
        <w:br/>
        <w:br/>
        <w:t>// Handle Form Submissions (Create, Update, Delete)</w:t>
        <w:br/>
        <w:t>if ($_SERVER['REQUEST_METHOD'] === 'POST') {</w:t>
        <w:br/>
        <w:t xml:space="preserve">    $action = $_POST['action'] ?? '';</w:t>
        <w:br/>
        <w:br/>
        <w:t xml:space="preserve">    // RBAC Security Check: Non-admins cannot alter event catalogue</w:t>
        <w:br/>
        <w:t xml:space="preserve">    if (!$isAdmin) {</w:t>
        <w:br/>
        <w:t xml:space="preserve">        $feedbackMsg = "Access Denied: Administrative privileges required. Only administrators are authorized to manage campus events.";</w:t>
        <w:br/>
        <w:t xml:space="preserve">        $feedbackType = 'error';</w:t>
        <w:br/>
        <w:t xml:space="preserve">    } else {</w:t>
        <w:br/>
        <w:br/>
        <w:t xml:space="preserve">        // =================================================================</w:t>
        <w:br/>
        <w:t xml:space="preserve">        // 1. ADD / CREATE EVENT</w:t>
        <w:br/>
        <w:t xml:space="preserve">        // =================================================================</w:t>
        <w:br/>
        <w:t xml:space="preserve">        if ($action === 'add') {</w:t>
        <w:br/>
        <w:t xml:space="preserve">            $eventName   = trim($_POST['event_name'] ?? '');</w:t>
        <w:br/>
        <w:t xml:space="preserve">            $venue       = trim($_POST['venue'] ?? '');</w:t>
        <w:br/>
        <w:t xml:space="preserve">            $category    = trim($_POST['category'] ?? 'Technical');</w:t>
        <w:br/>
        <w:t xml:space="preserve">            $eventDate   = trim($_POST['event_date'] ?? date('Y-m-d'));</w:t>
        <w:br/>
        <w:t xml:space="preserve">            $status      = trim($_POST['status'] ?? 'Open');</w:t>
        <w:br/>
        <w:t xml:space="preserve">            $description = trim($_POST['description'] ?? '');</w:t>
        <w:br/>
        <w:br/>
        <w:t xml:space="preserve">            if (empty($eventName) || empty($venue)) {</w:t>
        <w:br/>
        <w:t xml:space="preserve">                $feedbackMsg = "Validation Error: Event Name and Venue Location are mandatory fields.";</w:t>
        <w:br/>
        <w:t xml:space="preserve">                $feedbackType = 'error';</w:t>
        <w:br/>
        <w:t xml:space="preserve">            } else {</w:t>
        <w:br/>
        <w:t xml:space="preserve">                // Process uploaded poster image</w:t>
        <w:br/>
        <w:t xml:space="preserve">                $uploadResult = process_poster_upload($_FILES['poster'] ?? null, $allowedExtensions, $allowedMimes, $uploadDir);</w:t>
        <w:br/>
        <w:br/>
        <w:t xml:space="preserve">                if (!$uploadResult['success']) {</w:t>
        <w:br/>
        <w:t xml:space="preserve">                    $feedbackMsg = $uploadResult['error'];</w:t>
        <w:br/>
        <w:t xml:space="preserve">                    $feedbackType = 'error';</w:t>
        <w:br/>
        <w:t xml:space="preserve">                } else {</w:t>
        <w:br/>
        <w:t xml:space="preserve">                    $posterPath = $uploadResult['path'];</w:t>
        <w:br/>
        <w:br/>
        <w:t xml:space="preserve">                    // If no poster was uploaded, assign a default theme placeholder</w:t>
        <w:br/>
        <w:t xml:space="preserve">                    if (empty($posterPath)) {</w:t>
        <w:br/>
        <w:t xml:space="preserve">                        $posterPath = 'uploads/posters/poster_hackathon.png';</w:t>
        <w:br/>
        <w:t xml:space="preserve">                    }</w:t>
        <w:br/>
        <w:br/>
        <w:t xml:space="preserve">                    try {</w:t>
        <w:br/>
        <w:t xml:space="preserve">                        $stmt = $pdo-&gt;prepare("INSERT INTO events (event_name, venue, poster, event_date, category, status, description) VALUES (:name, :venue, :poster, :dt, :cat, :status, :desc)");</w:t>
        <w:br/>
        <w:t xml:space="preserve">                        $stmt-&gt;execute([</w:t>
        <w:br/>
        <w:t xml:space="preserve">                            ':name'   =&gt; $eventName,</w:t>
        <w:br/>
        <w:t xml:space="preserve">                            ':venue'  =&gt; $venue,</w:t>
        <w:br/>
        <w:t xml:space="preserve">                            ':poster' =&gt; $posterPath,</w:t>
        <w:br/>
        <w:t xml:space="preserve">                            ':dt'     =&gt; $eventDate,</w:t>
        <w:br/>
        <w:t xml:space="preserve">                            ':cat'    =&gt; $category,</w:t>
        <w:br/>
        <w:t xml:space="preserve">                            ':status' =&gt; $status,</w:t>
        <w:br/>
        <w:t xml:space="preserve">                            ':desc'   =&gt; $description</w:t>
        <w:br/>
        <w:t xml:space="preserve">                        ]);</w:t>
        <w:br/>
        <w:t xml:space="preserve">                        $newId = $pdo-&gt;lastInsertId();</w:t>
        <w:br/>
        <w:br/>
        <w:t xml:space="preserve">                        // Advanced Extension: Log Audit</w:t>
        <w:br/>
        <w:t xml:space="preserve">                        log_event_action($pdo, $newId, $eventName, 'CREATE', "Created event with poster '$posterPath' at venue '$venue'", $userName);</w:t>
        <w:br/>
        <w:br/>
        <w:t xml:space="preserve">                        $feedbackMsg = "Success: Campus event '$eventName' (Event #$newId) created successfully with validated poster upload!";</w:t>
        <w:br/>
        <w:t xml:space="preserve">                        $feedbackType = 'success';</w:t>
        <w:br/>
        <w:t xml:space="preserve">                    } catch (PDOException $e) {</w:t>
        <w:br/>
        <w:t xml:space="preserve">                        $feedbackMsg = "Database Error: " . $e-&gt;getMessage();</w:t>
        <w:br/>
        <w:t xml:space="preserve">                        $feedbackType = 'error';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=================================================================</w:t>
        <w:br/>
        <w:t xml:space="preserve">        // 2. EDIT / UPDATE EVENT</w:t>
        <w:br/>
        <w:t xml:space="preserve">        // =================================================================</w:t>
        <w:br/>
        <w:t xml:space="preserve">        elseif ($action === 'edit') {</w:t>
        <w:br/>
        <w:t xml:space="preserve">            $eventId     = (int)($_POST['event_id'] ?? 0);</w:t>
        <w:br/>
        <w:t xml:space="preserve">            $eventName   = trim($_POST['event_name'] ?? '');</w:t>
        <w:br/>
        <w:t xml:space="preserve">            $venue       = trim($_POST['venue'] ?? '');</w:t>
        <w:br/>
        <w:t xml:space="preserve">            $category    = trim($_POST['category'] ?? 'Technical');</w:t>
        <w:br/>
        <w:t xml:space="preserve">            $eventDate   = trim($_POST['event_date'] ?? date('Y-m-d'));</w:t>
        <w:br/>
        <w:t xml:space="preserve">            $status      = trim($_POST['status'] ?? 'Open');</w:t>
        <w:br/>
        <w:t xml:space="preserve">            $description = trim($_POST['description'] ?? '');</w:t>
        <w:br/>
        <w:br/>
        <w:t xml:space="preserve">            if ($eventId &lt;= 0 || empty($eventName) || empty($venue)) {</w:t>
        <w:br/>
        <w:t xml:space="preserve">                $feedbackMsg = "Validation Error: Invalid parameters for event record update.";</w:t>
        <w:br/>
        <w:t xml:space="preserve">                $feedbackType = 'error';</w:t>
        <w:br/>
        <w:t xml:space="preserve">            } else {</w:t>
        <w:br/>
        <w:t xml:space="preserve">                // Fetch current poster</w:t>
        <w:br/>
        <w:t xml:space="preserve">                $curr = $pdo-&gt;prepare("SELECT poster, event_name FROM events WHERE event_id = :id LIMIT 1");</w:t>
        <w:br/>
        <w:t xml:space="preserve">                $curr-&gt;execute([':id' =&gt; $eventId]);</w:t>
        <w:br/>
        <w:t xml:space="preserve">                $currEv = $curr-&gt;fetch();</w:t>
        <w:br/>
        <w:t xml:space="preserve">                $posterPath = $currEv['poster'] ?? null;</w:t>
        <w:br/>
        <w:br/>
        <w:t xml:space="preserve">                $hasNewFile = isset($_FILES['poster']) &amp;&amp; $_FILES['poster']['error'] !== UPLOAD_ERR_NO_FILE;</w:t>
        <w:br/>
        <w:t xml:space="preserve">                $uploadOk = true;</w:t>
        <w:br/>
        <w:br/>
        <w:t xml:space="preserve">                if ($hasNewFile) {</w:t>
        <w:br/>
        <w:t xml:space="preserve">                    $uploadResult = process_poster_upload($_FILES['poster'], $allowedExtensions, $allowedMimes, $uploadDir);</w:t>
        <w:br/>
        <w:t xml:space="preserve">                    if (!$uploadResult['success']) {</w:t>
        <w:br/>
        <w:t xml:space="preserve">                        $feedbackMsg = $uploadResult['error'];</w:t>
        <w:br/>
        <w:t xml:space="preserve">                        $feedbackType = 'error';</w:t>
        <w:br/>
        <w:t xml:space="preserve">                        $uploadOk = false;</w:t>
        <w:br/>
        <w:t xml:space="preserve">                    } else {</w:t>
        <w:br/>
        <w:t xml:space="preserve">                        // Unlink old poster if custom</w:t>
        <w:br/>
        <w:t xml:space="preserve">                        if (!empty($posterPath) &amp;&amp; file_exists(__DIR__ . '/' . $posterPath) &amp;&amp; strpos($posterPath, 'uploads/posters/poster_') === 0) {</w:t>
        <w:br/>
        <w:t xml:space="preserve">                            @unlink(__DIR__ . '/' . $posterPath);</w:t>
        <w:br/>
        <w:t xml:space="preserve">                        }</w:t>
        <w:br/>
        <w:t xml:space="preserve">                        $posterPath = $uploadResult['path'];</w:t>
        <w:br/>
        <w:t xml:space="preserve">                    }</w:t>
        <w:br/>
        <w:t xml:space="preserve">                }</w:t>
        <w:br/>
        <w:br/>
        <w:t xml:space="preserve">                if ($uploadOk) {</w:t>
        <w:br/>
        <w:t xml:space="preserve">                    try {</w:t>
        <w:br/>
        <w:t xml:space="preserve">                        $upd = $pdo-&gt;prepare("UPDATE events SET event_name = :name, venue = :venue, poster = :poster, event_date = :dt, category = :cat, status = :status, description = :desc WHERE event_id = :id");</w:t>
        <w:br/>
        <w:t xml:space="preserve">                        $upd-&gt;execute([</w:t>
        <w:br/>
        <w:t xml:space="preserve">                            ':name'   =&gt; $eventName,</w:t>
        <w:br/>
        <w:t xml:space="preserve">                            ':venue'  =&gt; $venue,</w:t>
        <w:br/>
        <w:t xml:space="preserve">                            ':poster' =&gt; $posterPath,</w:t>
        <w:br/>
        <w:t xml:space="preserve">                            ':dt'     =&gt; $eventDate,</w:t>
        <w:br/>
        <w:t xml:space="preserve">                            ':cat'    =&gt; $category,</w:t>
        <w:br/>
        <w:t xml:space="preserve">                            ':status' =&gt; $status,</w:t>
        <w:br/>
        <w:t xml:space="preserve">                            ':desc'   =&gt; $description,</w:t>
        <w:br/>
        <w:t xml:space="preserve">                            ':id'     =&gt; $eventId</w:t>
        <w:br/>
        <w:t xml:space="preserve">                        ]);</w:t>
        <w:br/>
        <w:br/>
        <w:t xml:space="preserve">                        log_event_action($pdo, $eventId, $eventName, 'UPDATE', "Updated details (venue: $venue, category: $category, status: $status)", $userName);</w:t>
        <w:br/>
        <w:br/>
        <w:t xml:space="preserve">                        $feedbackMsg = "Success: Event #$eventId ('$eventName') details updated successfully!";</w:t>
        <w:br/>
        <w:t xml:space="preserve">                        $feedbackType = 'success';</w:t>
        <w:br/>
        <w:t xml:space="preserve">                    } catch (PDOException $e) {</w:t>
        <w:br/>
        <w:t xml:space="preserve">                        $feedbackMsg = "Database Error: " . $e-&gt;getMessage();</w:t>
        <w:br/>
        <w:t xml:space="preserve">                        $feedbackType = 'error';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=================================================================</w:t>
        <w:br/>
        <w:t xml:space="preserve">        // 3. DELETE EVENT</w:t>
        <w:br/>
        <w:t xml:space="preserve">        // =================================================================</w:t>
        <w:br/>
        <w:t xml:space="preserve">        elseif ($action === 'delete') {</w:t>
        <w:br/>
        <w:t xml:space="preserve">            $eventId = (int)($_POST['event_id'] ?? 0);</w:t>
        <w:br/>
        <w:t xml:space="preserve">            if ($eventId &lt;= 0) {</w:t>
        <w:br/>
        <w:t xml:space="preserve">                $feedbackMsg = "Validation Error: Invalid event identifier specified for deletion.";</w:t>
        <w:br/>
        <w:t xml:space="preserve">                $feedbackType = 'error';</w:t>
        <w:br/>
        <w:t xml:space="preserve">            } else {</w:t>
        <w:br/>
        <w:t xml:space="preserve">                $chk = $pdo-&gt;prepare("SELECT event_name, poster FROM events WHERE event_id = :id LIMIT 1");</w:t>
        <w:br/>
        <w:t xml:space="preserve">                $chk-&gt;execute([':id' =&gt; $eventId]);</w:t>
        <w:br/>
        <w:t xml:space="preserve">                $evRow = $chk-&gt;fetch();</w:t>
        <w:br/>
        <w:br/>
        <w:t xml:space="preserve">                if ($evRow) {</w:t>
        <w:br/>
        <w:t xml:space="preserve">                    $delName   = $evRow['event_name'];</w:t>
        <w:br/>
        <w:t xml:space="preserve">                    $oldPoster = $evRow['poster'];</w:t>
        <w:br/>
        <w:br/>
        <w:t xml:space="preserve">                    $del = $pdo-&gt;prepare("DELETE FROM events WHERE event_id = :id");</w:t>
        <w:br/>
        <w:t xml:space="preserve">                    $del-&gt;execute([':id' =&gt; $eventId]);</w:t>
        <w:br/>
        <w:br/>
        <w:t xml:space="preserve">                    // Remove associated poster file from uploads directory</w:t>
        <w:br/>
        <w:t xml:space="preserve">                    if (!empty($oldPoster) &amp;&amp; file_exists(__DIR__ . '/' . $oldPoster) &amp;&amp; strpos($oldPoster, 'uploads/posters/poster_2026') === 0) {</w:t>
        <w:br/>
        <w:t xml:space="preserve">                        @unlink(__DIR__ . '/' . $oldPoster);</w:t>
        <w:br/>
        <w:t xml:space="preserve">                    }</w:t>
        <w:br/>
        <w:br/>
        <w:t xml:space="preserve">                    log_event_action($pdo, $eventId, $delName, 'DELETE', "Permanently removed event record and unlinked poster", $userName);</w:t>
        <w:br/>
        <w:br/>
        <w:t xml:space="preserve">                    $feedbackMsg = "Success: Event #$eventId ('$delName') was permanently deleted and its poster file unlinked.";</w:t>
        <w:br/>
        <w:t xml:space="preserve">                    $feedbackType = 'success';</w:t>
        <w:br/>
        <w:t xml:space="preserve">                } else {</w:t>
        <w:br/>
        <w:t xml:space="preserve">                    $feedbackMsg = "Error: Event #$eventId was not found in the database.";</w:t>
        <w:br/>
        <w:t xml:space="preserve">                    $feedbackType = 'error';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// Intermediate Extension: Search and Filtering Query</w:t>
        <w:br/>
        <w:t>$searchQuery    = trim($_GET['search'] ?? '');</w:t>
        <w:br/>
        <w:t>$filterCategory = trim($_GET['category'] ?? 'ALL');</w:t>
        <w:br/>
        <w:t>$filterStatus   = trim($_GET['status'] ?? 'ALL');</w:t>
        <w:br/>
        <w:br/>
        <w:t xml:space="preserve">$sql = "SELECT e.event_id, e.event_name, e.venue, e.poster, e.event_date, e.category, e.status, e.description, </w:t>
        <w:br/>
        <w:t xml:space="preserve">               COUNT(r.reg_id) AS total_registrations</w:t>
        <w:br/>
        <w:t xml:space="preserve">        FROM events e</w:t>
        <w:br/>
        <w:t xml:space="preserve">        LEFT JOIN registrations r ON e.event_id = r.event_id</w:t>
        <w:br/>
        <w:t xml:space="preserve">        WHERE 1=1";</w:t>
        <w:br/>
        <w:br/>
        <w:t>$params = [];</w:t>
        <w:br/>
        <w:br/>
        <w:t>if (!empty($searchQuery)) {</w:t>
        <w:br/>
        <w:t xml:space="preserve">    $sql .= " AND (e.event_name LIKE :search OR e.venue LIKE :search OR e.description LIKE :search)";</w:t>
        <w:br/>
        <w:t xml:space="preserve">    $params[':search'] = '%' . $searchQuery . '%';</w:t>
        <w:br/>
        <w:t>}</w:t>
        <w:br/>
        <w:br/>
        <w:t>if ($filterCategory !== 'ALL' &amp;&amp; !empty($filterCategory)) {</w:t>
        <w:br/>
        <w:t xml:space="preserve">    $sql .= " AND e.category = :category";</w:t>
        <w:br/>
        <w:t xml:space="preserve">    $params[':category'] = $filterCategory;</w:t>
        <w:br/>
        <w:t>}</w:t>
        <w:br/>
        <w:br/>
        <w:t>if ($filterStatus !== 'ALL' &amp;&amp; !empty($filterStatus)) {</w:t>
        <w:br/>
        <w:t xml:space="preserve">    $sql .= " AND e.status = :status";</w:t>
        <w:br/>
        <w:t xml:space="preserve">    $params[':status'] = $filterStatus;</w:t>
        <w:br/>
        <w:t>}</w:t>
        <w:br/>
        <w:br/>
        <w:t>$sql .= " GROUP BY e.event_id, e.event_name, e.venue, e.poster, e.event_date, e.category, e.status, e.description ORDER BY e.event_id DESC";</w:t>
        <w:br/>
        <w:br/>
        <w:t>$stmt = $pdo-&gt;prepare($sql);</w:t>
        <w:br/>
        <w:t>$stmt-&gt;execute($params);</w:t>
        <w:br/>
        <w:t>$eventsList = $stmt-&gt;fetchAll();</w:t>
        <w:br/>
        <w:br/>
        <w:t>// Metrics calculations</w:t>
        <w:br/>
        <w:t>$totalEventsCount = $pdo-&gt;query("SELECT COUNT(*) FROM events")-&gt;fetchColumn();</w:t>
        <w:br/>
        <w:t>$openEventsCount  = $pdo-&gt;query("SELECT COUNT(*) FROM events WHERE status = 'Open'")-&gt;fetchColumn();</w:t>
        <w:br/>
        <w:t>$totalRegsCount   = $pdo-&gt;query("SELECT COUNT(*) FROM registrations")-&gt;fetchColumn();</w:t>
        <w:br/>
        <w:t>$postersCount     = $pdo-&gt;query("SELECT COUNT(*) FROM events WHERE poster IS NOT NULL AND poster != ''")-&gt;fetchColumn();</w:t>
        <w:br/>
        <w:br/>
        <w:t>// Fetch Recent Audit Logs (Advanced Extension)</w:t>
        <w:br/>
        <w:t>$auditLogs = $pdo-&gt;query("SELECT log_id, event_id, event_name, action, details, performed_by, created_at FROM event_audit_log ORDER BY log_id DESC LIMIT 5")-&gt;fetchAll();</w:t>
        <w:br/>
        <w:br/>
        <w:t>require_once __DIR__ . '/includes/header.php';</w:t>
        <w:br/>
        <w:t>?&gt;</w:t>
        <w:br/>
        <w:br/>
        <w:t xml:space="preserve">  &lt;!-- Breadcrumbs Navigation --&gt;</w:t>
        <w:br/>
        <w:t xml:space="preserve">  &lt;nav class="breadcrumbs-nav" aria-label="Breadcrumb"&gt;</w:t>
        <w:br/>
        <w:t xml:space="preserve">    &lt;ol class="breadcrumbs"&gt;</w:t>
        <w:br/>
        <w:t xml:space="preserve">      &lt;li&gt;&lt;a href="index.php"&gt;Home&lt;/a&gt;&lt;/li&gt;</w:t>
        <w:br/>
        <w:t xml:space="preserve">      &lt;li&gt;&lt;a href="&lt;?= $isAdmin ? 'admin_dashboard.php' : 'dashboard.php' ?&gt;"&gt;&lt;?= $isAdmin ? 'Admin Control Center' : 'Student Dashboard' ?&gt;&lt;/a&gt;&lt;/li&gt;</w:t>
        <w:br/>
        <w:t xml:space="preserve">      &lt;li aria-current="page"&gt;Campus Events CRUD&lt;/li&gt;</w:t>
        <w:br/>
        <w:t xml:space="preserve">    &lt;/ol&gt;</w:t>
        <w:br/>
        <w:t xml:space="preserve">  &lt;/nav&gt;</w:t>
        <w:br/>
        <w:br/>
        <w:t xml:space="preserve">  &lt;!-- Main Content Area --&gt;</w:t>
        <w:br/>
        <w:t xml:space="preserve">  &lt;main id="main-content" style="max-width: 1400px; margin: 0 auto; padding: 0 1.5rem 3rem;"&gt;</w:t>
        <w:br/>
        <w:br/>
        <w:t xml:space="preserve">    &lt;!-- System Feedback Alerts (Success &amp; Error Messages) --&gt;</w:t>
        <w:br/>
        <w:t xml:space="preserve">    &lt;?php if (!empty($feedbackMsg)): ?&gt;</w:t>
        <w:br/>
        <w:t xml:space="preserve">      &lt;div id="system-alert-banner" class="alert &lt;?= $feedbackType === 'success' ? 'alert-success' : 'alert-danger' ?&gt;" </w:t>
        <w:br/>
        <w:t xml:space="preserve">           style="display: flex; align-items: center; justify-content: space-between; gap: 1rem; padding: 1.1rem 1.5rem; border-radius: 12px; margin-bottom: 1.75rem; box-shadow: 0 6px 18px rgba(0,0,0,0.06); animation: slideInDown 0.3s ease; &lt;?= $feedbackType === 'success' ? 'background: #f0fdf4; color: #166534; border: 1.5px solid #86efac;' : 'background: #fef2f2; color: #991b1b; border: 1.5px solid #fca5a5;' ?&gt;"&gt;</w:t>
        <w:br/>
        <w:t xml:space="preserve">        &lt;div style="display: flex; align-items: center; gap: 12px;"&gt;</w:t>
        <w:br/>
        <w:t xml:space="preserve">          &lt;span style="font-size: 1.4rem; line-height: 1;"&gt;&lt;?= $feedbackType === 'success' ? '✅' : '⚠️' ?&gt;&lt;/span&gt;</w:t>
        <w:br/>
        <w:t xml:space="preserve">          &lt;div&gt;</w:t>
        <w:br/>
        <w:t xml:space="preserve">            &lt;strong style="font-size: 1rem;"&gt;&lt;?= $feedbackType === 'success' ? 'Operation Completed' : 'Action Blocked / Validation Notice' ?&gt;:&lt;/strong&gt;</w:t>
        <w:br/>
        <w:t xml:space="preserve">            &lt;span style="display: block; font-size: 0.94rem; margin-top: 2px;"&gt;&lt;?= htmlspecialchars($feedbackMsg) ?&gt;&lt;/span&gt;</w:t>
        <w:br/>
        <w:t xml:space="preserve">          &lt;/div&gt;</w:t>
        <w:br/>
        <w:t xml:space="preserve">        &lt;/div&gt;</w:t>
        <w:br/>
        <w:t xml:space="preserve">        &lt;button type="button" onclick="document.getElementById('system-alert-banner').remove()" style="background: none; border: none; font-size: 1.3rem; cursor: pointer; color: inherit; line-height: 1;" title="Dismiss"&gt;&amp;times;&lt;/button&gt;</w:t>
        <w:br/>
        <w:t xml:space="preserve">      &lt;/div&gt;</w:t>
        <w:br/>
        <w:t xml:space="preserve">    &lt;?php endif; ?&gt;</w:t>
        <w:br/>
        <w:br/>
        <w:t xml:space="preserve">    &lt;!-- Executive Title &amp; Practical Header Card --&gt;</w:t>
        <w:br/>
        <w:t xml:space="preserve">    &lt;section class="panel" style="padding: 2rem; border-radius: 16px; margin-bottom: 2rem; background: var(--panel-bg); border: 1px solid var(--panel-border); box-shadow: var(--card-shadow);"&gt;</w:t>
        <w:br/>
        <w:t xml:space="preserve">      &lt;div style="display: flex; justify-content: space-between; align-items: flex-start; flex-wrap: wrap; gap: 1.5rem;"&gt;</w:t>
        <w:br/>
        <w:t xml:space="preserve">        &lt;div&gt;</w:t>
        <w:br/>
        <w:t xml:space="preserve">          &lt;div style="display: inline-flex; align-items: center; gap: 8px; background: rgba(0, 102, 255, 0.08); padding: 5px 14px; border-radius: 9999px; margin-bottom: 0.75rem; border: 1px solid rgba(0, 102, 255, 0.2);"&gt;</w:t>
        <w:br/>
        <w:t xml:space="preserve">            &lt;span style="font-size: 0.78rem; font-weight: 700; color: #0066ff; letter-spacing: 0.8px;"&gt;PRACTICAL 12 &amp;bull; EVENT MANAGEMENT MODULE&lt;/span&gt;</w:t>
        <w:br/>
        <w:t xml:space="preserve">          &lt;/div&gt;</w:t>
        <w:br/>
        <w:t xml:space="preserve">          &lt;h1 style="margin: 0; font-size: 1.85rem; color: var(--text-main); font-weight: 800;"&gt;</w:t>
        <w:br/>
        <w:t xml:space="preserve">            Campus Events Management &amp; Poster Upload</w:t>
        <w:br/>
        <w:t xml:space="preserve">          &lt;/h1&gt;</w:t>
        <w:br/>
        <w:t xml:space="preserve">          &lt;p style="margin: 0.5rem 0 0; color: var(--text-muted); font-size: 0.98rem; max-width: 820px;"&gt;</w:t>
        <w:br/>
        <w:t xml:space="preserve">            Full-featured administrative CRUD portal with secure server-side poster image upload, MIME &amp; file size validation, category filtering, and relational MySQL integration.</w:t>
        <w:br/>
        <w:t xml:space="preserve">          &lt;/p&gt;</w:t>
        <w:br/>
        <w:t xml:space="preserve">        &lt;/div&gt;</w:t>
        <w:br/>
        <w:br/>
        <w:t xml:space="preserve">        &lt;div style="display: flex; gap: 0.75rem; flex-wrap: wrap; align-items: center;"&gt;</w:t>
        <w:br/>
        <w:t xml:space="preserve">          &lt;?php if ($isAdmin): ?&gt;</w:t>
        <w:br/>
        <w:t xml:space="preserve">            &lt;button type="button" class="btn btn-primary" onclick="openAddEventModal()" style="display: inline-flex; align-items: center; gap: 8px; padding: 0.75rem 1.4rem; border-radius: 10px; font-weight: 700; font-size: 0.95rem; box-shadow: 0 4px 14px rgba(0, 102, 255, 0.28);"&gt;</w:t>
        <w:br/>
        <w:t xml:space="preserve">              &lt;span style="font-size: 1.1rem;"&gt;+&lt;/span&gt; Create New Event</w:t>
        <w:br/>
        <w:t xml:space="preserve">            &lt;/button&gt;</w:t>
        <w:br/>
        <w:t xml:space="preserve">            &lt;button type="button" class="btn btn-secondary" onclick="toggleAuditPanel()" style="display: inline-flex; align-items: center; gap: 6px; padding: 0.75rem 1.1rem; border-radius: 10px; font-size: 0.9rem;"&gt;</w:t>
        <w:br/>
        <w:t xml:space="preserve">              &lt;span&gt;📋&lt;/span&gt; Audit Logs (&lt;?= count($auditLogs) ?&gt;)</w:t>
        <w:br/>
        <w:t xml:space="preserve">            &lt;/button&gt;</w:t>
        <w:br/>
        <w:t xml:space="preserve">          &lt;?php else: ?&gt;</w:t>
        <w:br/>
        <w:t xml:space="preserve">            &lt;div style="background: #f8fafc; border: 1px solid #e2e8f0; padding: 0.6rem 1.2rem; border-radius: 10px; font-size: 0.88rem; color: #64748b;"&gt;</w:t>
        <w:br/>
        <w:t xml:space="preserve">              Role: &lt;strong style="color: #0b194c;"&gt;Student Viewer&lt;/strong&gt; (Catalog Read-Only)</w:t>
        <w:br/>
        <w:t xml:space="preserve">            &lt;/div&gt;</w:t>
        <w:br/>
        <w:t xml:space="preserve">          &lt;?php endif; ?&gt;</w:t>
        <w:br/>
        <w:t xml:space="preserve">        &lt;/div&gt;</w:t>
        <w:br/>
        <w:t xml:space="preserve">      &lt;/div&gt;</w:t>
        <w:br/>
        <w:br/>
        <w:t xml:space="preserve">      &lt;!-- Live KPI Metrics Strip --&gt;</w:t>
        <w:br/>
        <w:t xml:space="preserve">      &lt;div style="display: grid; grid-template-columns: repeat(auto-fit, minmax(210px, 1fr)); gap: 1.25rem; margin-top: 2rem; padding-top: 1.5rem; border-top: 1px solid #f1f5f9;"&gt;</w:t>
        <w:br/>
        <w:t xml:space="preserve">        &lt;div style="background: #ffffff; border: 1px solid #e2e8f0; border-radius: 12px; padding: 1.1rem; display: flex; align-items: center; gap: 1rem;"&gt;</w:t>
        <w:br/>
        <w:t xml:space="preserve">          &lt;div style="width: 46px; height: 46px; border-radius: 10px; background: rgba(0, 102, 255, 0.1); color: #0066ff; display: flex; align-items: center; justify-content: center; font-size: 1.3rem;"&gt;🎪&lt;/div&gt;</w:t>
        <w:br/>
        <w:t xml:space="preserve">          &lt;div&gt;</w:t>
        <w:br/>
        <w:t xml:space="preserve">            &lt;div style="font-size: 0.8rem; color: #64748b; font-weight: 600;"&gt;Total Events&lt;/div&gt;</w:t>
        <w:br/>
        <w:t xml:space="preserve">            &lt;div style="font-size: 1.4rem; font-weight: 800; color: #0b194c;"&gt;&lt;?= (int)$totalEventsCount ?&gt;&lt;/div&gt;</w:t>
        <w:br/>
        <w:t xml:space="preserve">          &lt;/div&gt;</w:t>
        <w:br/>
        <w:t xml:space="preserve">        &lt;/div&gt;</w:t>
        <w:br/>
        <w:br/>
        <w:t xml:space="preserve">        &lt;div style="background: #ffffff; border: 1px solid #e2e8f0; border-radius: 12px; padding: 1.1rem; display: flex; align-items: center; gap: 1rem;"&gt;</w:t>
        <w:br/>
        <w:t xml:space="preserve">          &lt;div style="width: 46px; height: 46px; border-radius: 10px; background: rgba(22, 163, 74, 0.1); color: #16a34a; display: flex; align-items: center; justify-content: center; font-size: 1.3rem;"&gt;🟢&lt;/div&gt;</w:t>
        <w:br/>
        <w:t xml:space="preserve">          &lt;div&gt;</w:t>
        <w:br/>
        <w:t xml:space="preserve">            &lt;div style="font-size: 0.8rem; color: #64748b; font-weight: 600;"&gt;Open for Entry&lt;/div&gt;</w:t>
        <w:br/>
        <w:t xml:space="preserve">            &lt;div style="font-size: 1.4rem; font-weight: 800; color: #16a34a;"&gt;&lt;?= (int)$openEventsCount ?&gt; Active&lt;/div&gt;</w:t>
        <w:br/>
        <w:t xml:space="preserve">          &lt;/div&gt;</w:t>
        <w:br/>
        <w:t xml:space="preserve">        &lt;/div&gt;</w:t>
        <w:br/>
        <w:br/>
        <w:t xml:space="preserve">        &lt;div style="background: #ffffff; border: 1px solid #e2e8f0; border-radius: 12px; padding: 1.1rem; display: flex; align-items: center; gap: 1rem;"&gt;</w:t>
        <w:br/>
        <w:t xml:space="preserve">          &lt;div style="width: 46px; height: 46px; border-radius: 10px; background: rgba(147, 51, 234, 0.1); color: #9333ea; display: flex; align-items: center; justify-content: center; font-size: 1.3rem;"&gt;🖼️&lt;/div&gt;</w:t>
        <w:br/>
        <w:t xml:space="preserve">          &lt;div&gt;</w:t>
        <w:br/>
        <w:t xml:space="preserve">            &lt;div style="font-size: 0.8rem; color: #64748b; font-weight: 600;"&gt;Uploaded Posters&lt;/div&gt;</w:t>
        <w:br/>
        <w:t xml:space="preserve">            &lt;div style="font-size: 1.4rem; font-weight: 800; color: #9333ea;"&gt;&lt;?= (int)$postersCount ?&gt; Validated&lt;/div&gt;</w:t>
        <w:br/>
        <w:t xml:space="preserve">          &lt;/div&gt;</w:t>
        <w:br/>
        <w:t xml:space="preserve">        &lt;/div&gt;</w:t>
        <w:br/>
        <w:br/>
        <w:t xml:space="preserve">        &lt;div style="background: #ffffff; border: 1px solid #e2e8f0; border-radius: 12px; padding: 1.1rem; display: flex; align-items: center; gap: 1rem;"&gt;</w:t>
        <w:br/>
        <w:t xml:space="preserve">          &lt;div style="width: 46px; height: 46px; border-radius: 10px; background: rgba(245, 158, 11, 0.1); color: #d97706; display: flex; align-items: center; justify-content: center; font-size: 1.3rem;"&gt;🛡️&lt;/div&gt;</w:t>
        <w:br/>
        <w:t xml:space="preserve">          &lt;div&gt;</w:t>
        <w:br/>
        <w:t xml:space="preserve">            &lt;div style="font-size: 0.8rem; color: #64748b; font-weight: 600;"&gt;Poster Validation&lt;/div&gt;</w:t>
        <w:br/>
        <w:t xml:space="preserve">            &lt;div style="font-size: 1.1rem; font-weight: 800; color: #d97706;"&gt;Max 2MB (JPG/PNG)&lt;/div&gt;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&lt;/section&gt;</w:t>
        <w:br/>
        <w:br/>
        <w:t xml:space="preserve">    &lt;!-- Advanced Extension: Audit Log Collapsible Panel --&gt;</w:t>
        <w:br/>
        <w:t xml:space="preserve">    &lt;div id="audit-log-panel" style="display: none; background: #ffffff; border: 1px solid #e2e8f0; border-radius: 14px; padding: 1.5rem; margin-bottom: 2rem; box-shadow: 0 4px 16px rgba(0,0,0,0.04);"&gt;</w:t>
        <w:br/>
        <w:t xml:space="preserve">      &lt;div style="display: flex; justify-content: space-between; align-items: center; margin-bottom: 1rem;"&gt;</w:t>
        <w:br/>
        <w:t xml:space="preserve">        &lt;div&gt;</w:t>
        <w:br/>
        <w:t xml:space="preserve">          &lt;h3 style="margin: 0; font-size: 1.15rem; color: #0b194c;"&gt;📋 Event Audit Log (Advanced Extension)&lt;/h3&gt;</w:t>
        <w:br/>
        <w:t xml:space="preserve">          &lt;p style="margin: 0.25rem 0 0; font-size: 0.85rem; color: #64748b;"&gt;Real-time database audit tracking every administrative CREATE, UPDATE, and DELETE event operation.&lt;/p&gt;</w:t>
        <w:br/>
        <w:t xml:space="preserve">        &lt;/div&gt;</w:t>
        <w:br/>
        <w:t xml:space="preserve">        &lt;button type="button" class="btn btn-secondary" onclick="toggleAuditPanel()" style="padding: 0.4rem 0.8rem; font-size: 0.8rem;"&gt;Close&lt;/button&gt;</w:t>
        <w:br/>
        <w:t xml:space="preserve">      &lt;/div&gt;</w:t>
        <w:br/>
        <w:br/>
        <w:t xml:space="preserve">      &lt;div style="overflow-x: auto;"&gt;</w:t>
        <w:br/>
        <w:t xml:space="preserve">        &lt;table style="width: 100%; border-collapse: collapse; font-size: 0.88rem;"&gt;</w:t>
        <w:br/>
        <w:t xml:space="preserve">          &lt;thead&gt;</w:t>
        <w:br/>
        <w:t xml:space="preserve">            &lt;tr style="background: #f8fafc; border-bottom: 2px solid #e2e8f0; text-align: left;"&gt;</w:t>
        <w:br/>
        <w:t xml:space="preserve">              &lt;th style="padding: 0.65rem 0.85rem;"&gt;Log #&lt;/th&gt;</w:t>
        <w:br/>
        <w:t xml:space="preserve">              &lt;th style="padding: 0.65rem 0.85rem;"&gt;Action&lt;/th&gt;</w:t>
        <w:br/>
        <w:t xml:space="preserve">              &lt;th style="padding: 0.65rem 0.85rem;"&gt;Event Name&lt;/th&gt;</w:t>
        <w:br/>
        <w:t xml:space="preserve">              &lt;th style="padding: 0.65rem 0.85rem;"&gt;Details&lt;/th&gt;</w:t>
        <w:br/>
        <w:t xml:space="preserve">              &lt;th style="padding: 0.65rem 0.85rem;"&gt;Admin User&lt;/th&gt;</w:t>
        <w:br/>
        <w:t xml:space="preserve">              &lt;th style="padding: 0.65rem 0.85rem;"&gt;Timestamp&lt;/th&gt;</w:t>
        <w:br/>
        <w:t xml:space="preserve">            &lt;/tr&gt;</w:t>
        <w:br/>
        <w:t xml:space="preserve">          &lt;/thead&gt;</w:t>
        <w:br/>
        <w:t xml:space="preserve">          &lt;tbody&gt;</w:t>
        <w:br/>
        <w:t xml:space="preserve">            &lt;?php if (empty($auditLogs)): ?&gt;</w:t>
        <w:br/>
        <w:t xml:space="preserve">              &lt;tr&gt;&lt;td colspan="6" style="padding: 1rem; text-align: center; color: #94a3b8;"&gt;No audit log records recorded yet.&lt;/td&gt;&lt;/tr&gt;</w:t>
        <w:br/>
        <w:t xml:space="preserve">            &lt;?php else: ?&gt;</w:t>
        <w:br/>
        <w:t xml:space="preserve">              &lt;?php foreach ($auditLogs as $log): ?&gt;</w:t>
        <w:br/>
        <w:t xml:space="preserve">                &lt;tr style="border-bottom: 1px solid #f1f5f9;"&gt;</w:t>
        <w:br/>
        <w:t xml:space="preserve">                  &lt;td style="padding: 0.65rem 0.85rem; font-weight: 700;"&gt;#&lt;?= (int)$log['log_id'] ?&gt;&lt;/td&gt;</w:t>
        <w:br/>
        <w:t xml:space="preserve">                  &lt;td style="padding: 0.65rem 0.85rem;"&gt;</w:t>
        <w:br/>
        <w:t xml:space="preserve">                    &lt;?php if ($log['action'] === 'CREATE'): ?&gt;</w:t>
        <w:br/>
        <w:t xml:space="preserve">                      &lt;span style="background: #f0fdf4; color: #166534; padding: 2px 8px; border-radius: 4px; font-weight: 700; font-size: 0.78rem;"&gt;CREATE&lt;/span&gt;</w:t>
        <w:br/>
        <w:t xml:space="preserve">                    &lt;?php elseif ($log['action'] === 'UPDATE'): ?&gt;</w:t>
        <w:br/>
        <w:t xml:space="preserve">                      &lt;span style="background: #eff6ff; color: #1e40af; padding: 2px 8px; border-radius: 4px; font-weight: 700; font-size: 0.78rem;"&gt;UPDATE&lt;/span&gt;</w:t>
        <w:br/>
        <w:t xml:space="preserve">                    &lt;?php else: ?&gt;</w:t>
        <w:br/>
        <w:t xml:space="preserve">                      &lt;span style="background: #fef2f2; color: #991b1b; padding: 2px 8px; border-radius: 4px; font-weight: 700; font-size: 0.78rem;"&gt;DELETE&lt;/span&gt;</w:t>
        <w:br/>
        <w:t xml:space="preserve">                    &lt;?php endif; ?&gt;</w:t>
        <w:br/>
        <w:t xml:space="preserve">                  &lt;/td&gt;</w:t>
        <w:br/>
        <w:t xml:space="preserve">                  &lt;td style="padding: 0.65rem 0.85rem; font-weight: 600; color: #1e293b;"&gt;&lt;?= htmlspecialchars($log['event_name']) ?&gt;&lt;/td&gt;</w:t>
        <w:br/>
        <w:t xml:space="preserve">                  &lt;td style="padding: 0.65rem 0.85rem; color: #475569;"&gt;&lt;?= htmlspecialchars($log['details']) ?&gt;&lt;/td&gt;</w:t>
        <w:br/>
        <w:t xml:space="preserve">                  &lt;td style="padding: 0.65rem 0.85rem; font-weight: 600;"&gt;&lt;?= htmlspecialchars($log['performed_by']) ?&gt;&lt;/td&gt;</w:t>
        <w:br/>
        <w:t xml:space="preserve">                  &lt;td style="padding: 0.65rem 0.85rem; color: #64748b; font-size: 0.82rem;"&gt;&lt;?= htmlspecialchars($log['created_at']) ?&gt;&lt;/td&gt;</w:t>
        <w:br/>
        <w:t xml:space="preserve">                &lt;/tr&gt;</w:t>
        <w:br/>
        <w:t xml:space="preserve">              &lt;?php endforeach; ?&gt;</w:t>
        <w:br/>
        <w:t xml:space="preserve">            &lt;?php endif; ?&gt;</w:t>
        <w:br/>
        <w:t xml:space="preserve">          &lt;/tbody&gt;</w:t>
        <w:br/>
        <w:t xml:space="preserve">        &lt;/table&gt;</w:t>
        <w:br/>
        <w:t xml:space="preserve">      &lt;/div&gt;</w:t>
        <w:br/>
        <w:t xml:space="preserve">    &lt;/div&gt;</w:t>
        <w:br/>
        <w:br/>
        <w:t xml:space="preserve">    &lt;!-- Intermediate Extension: Search &amp; Filter Toolbar --&gt;</w:t>
        <w:br/>
        <w:t xml:space="preserve">    &lt;section class="panel" style="padding: 1.25rem 1.75rem; border-radius: 14px; margin-bottom: 1.75rem; background: #ffffff; border: 1px solid #e2e8f0; box-shadow: 0 4px 14px rgba(0, 102, 255, 0.05);"&gt;</w:t>
        <w:br/>
        <w:t xml:space="preserve">      &lt;form action="events.php" method="GET" style="display: flex; gap: 1rem; flex-wrap: wrap; align-items: center; justify-content: space-between;"&gt;</w:t>
        <w:br/>
        <w:t xml:space="preserve">        &lt;div style="display: flex; gap: 1rem; flex-wrap: wrap; align-items: center; flex: 1;"&gt;</w:t>
        <w:br/>
        <w:t xml:space="preserve">          </w:t>
        <w:br/>
        <w:t xml:space="preserve">          &lt;!-- Search Input --&gt;</w:t>
        <w:br/>
        <w:t xml:space="preserve">          &lt;div style="position: relative; min-width: 280px; flex: 1;"&gt;</w:t>
        <w:br/>
        <w:t xml:space="preserve">            &lt;span style="position: absolute; left: 12px; top: 50%; transform: translateY(-50%); font-size: 0.95rem; color: #94a3b8;"&gt;🔍&lt;/span&gt;</w:t>
        <w:br/>
        <w:t xml:space="preserve">            &lt;input type="text" name="search" value="&lt;?= htmlspecialchars($searchQuery) ?&gt;" placeholder="Search by event title, venue, or details..." </w:t>
        <w:br/>
        <w:t xml:space="preserve">                   style="width: 100%; padding: 0.65rem 0.85rem 0.65rem 2.4rem; border-radius: 8px; border: 1px solid #cbd5e1; font-size: 0.92rem; background: #f8fafc; box-sizing: border-box;"&gt;</w:t>
        <w:br/>
        <w:t xml:space="preserve">          &lt;/div&gt;</w:t>
        <w:br/>
        <w:br/>
        <w:t xml:space="preserve">          &lt;!-- Category Filter (Intermediate Extension) --&gt;</w:t>
        <w:br/>
        <w:t xml:space="preserve">          &lt;div style="display: flex; align-items: center; gap: 8px;"&gt;</w:t>
        <w:br/>
        <w:t xml:space="preserve">            &lt;label style="font-size: 0.85rem; font-weight: 700; color: #475569; white-space: nowrap;"&gt;Category:&lt;/label&gt;</w:t>
        <w:br/>
        <w:t xml:space="preserve">            &lt;select name="category" style="padding: 0.65rem 0.85rem; border-radius: 8px; border: 1px solid #cbd5e1; font-size: 0.9rem; background: #ffffff;"&gt;</w:t>
        <w:br/>
        <w:t xml:space="preserve">              &lt;option value="ALL" &lt;?= $filterCategory === 'ALL' ? 'selected' : '' ?&gt;&gt;All Categories&lt;/option&gt;</w:t>
        <w:br/>
        <w:t xml:space="preserve">              &lt;option value="Technical" &lt;?= $filterCategory === 'Technical' ? 'selected' : '' ?&gt;&gt;Technical&lt;/option&gt;</w:t>
        <w:br/>
        <w:t xml:space="preserve">              &lt;option value="Hackathon" &lt;?= $filterCategory === 'Hackathon' ? 'selected' : '' ?&gt;&gt;Hackathon&lt;/option&gt;</w:t>
        <w:br/>
        <w:t xml:space="preserve">              &lt;option value="Workshop" &lt;?= $filterCategory === 'Workshop' ? 'selected' : '' ?&gt;&gt;Workshop&lt;/option&gt;</w:t>
        <w:br/>
        <w:t xml:space="preserve">              &lt;option value="Cultural" &lt;?= $filterCategory === 'Cultural' ? 'selected' : '' ?&gt;&gt;Cultural&lt;/option&gt;</w:t>
        <w:br/>
        <w:t xml:space="preserve">              &lt;option value="Sports" &lt;?= $filterCategory === 'Sports' ? 'selected' : '' ?&gt;&gt;Sports&lt;/option&gt;</w:t>
        <w:br/>
        <w:t xml:space="preserve">            &lt;/select&gt;</w:t>
        <w:br/>
        <w:t xml:space="preserve">          &lt;/div&gt;</w:t>
        <w:br/>
        <w:br/>
        <w:t xml:space="preserve">          &lt;!-- Status Filter (Intermediate Extension) --&gt;</w:t>
        <w:br/>
        <w:t xml:space="preserve">          &lt;div style="display: flex; align-items: center; gap: 8px;"&gt;</w:t>
        <w:br/>
        <w:t xml:space="preserve">            &lt;label style="font-size: 0.85rem; font-weight: 700; color: #475569; white-space: nowrap;"&gt;Status:&lt;/label&gt;</w:t>
        <w:br/>
        <w:t xml:space="preserve">            &lt;select name="status" style="padding: 0.65rem 0.85rem; border-radius: 8px; border: 1px solid #cbd5e1; font-size: 0.9rem; background: #ffffff;"&gt;</w:t>
        <w:br/>
        <w:t xml:space="preserve">              &lt;option value="ALL" &lt;?= $filterStatus === 'ALL' ? 'selected' : '' ?&gt;&gt;All Statuses&lt;/option&gt;</w:t>
        <w:br/>
        <w:t xml:space="preserve">              &lt;option value="Open" &lt;?= $filterStatus === 'Open' ? 'selected' : '' ?&gt;&gt;🟢 Open&lt;/option&gt;</w:t>
        <w:br/>
        <w:t xml:space="preserve">              &lt;option value="Closed" &lt;?= $filterStatus === 'Closed' ? 'selected' : '' ?&gt;&gt;⚪ Closed&lt;/option&gt;</w:t>
        <w:br/>
        <w:t xml:space="preserve">            &lt;/select&gt;</w:t>
        <w:br/>
        <w:t xml:space="preserve">          &lt;/div&gt;</w:t>
        <w:br/>
        <w:t xml:space="preserve">        &lt;/div&gt;</w:t>
        <w:br/>
        <w:br/>
        <w:t xml:space="preserve">        &lt;div style="display: flex; gap: 0.5rem; align-items: center;"&gt;</w:t>
        <w:br/>
        <w:t xml:space="preserve">          &lt;button type="submit" class="btn btn-primary" style="padding: 0.65rem 1.25rem; font-size: 0.9rem; border-radius: 8px;"&gt;Filter Events&lt;/button&gt;</w:t>
        <w:br/>
        <w:t xml:space="preserve">          &lt;a href="events.php" class="btn btn-secondary" style="padding: 0.65rem 1rem; font-size: 0.9rem; border-radius: 8px;"&gt;Reset&lt;/a&gt;</w:t>
        <w:br/>
        <w:t xml:space="preserve">        &lt;/div&gt;</w:t>
        <w:br/>
        <w:t xml:space="preserve">      &lt;/form&gt;</w:t>
        <w:br/>
        <w:t xml:space="preserve">    &lt;/section&gt;</w:t>
        <w:br/>
        <w:br/>
        <w:t xml:space="preserve">    &lt;!-- Master Event List with Uploaded Posters (Practical 12 Core Requirement) --&gt;</w:t>
        <w:br/>
        <w:t xml:space="preserve">    &lt;section class="panel" style="padding: 1.75rem; border-radius: 16px; background: #ffffff; border: 1px solid #e2e8f0; box-shadow: 0 10px 25px -5px rgba(0, 102, 255, 0.06);"&gt;</w:t>
        <w:br/>
        <w:t xml:space="preserve">      &lt;div style="display: flex; justify-content: space-between; align-items: center; margin-bottom: 1.25rem; flex-wrap: wrap; gap: 1rem;"&gt;</w:t>
        <w:br/>
        <w:t xml:space="preserve">        &lt;div&gt;</w:t>
        <w:br/>
        <w:t xml:space="preserve">          &lt;h2 style="margin: 0; font-size: 1.35rem; color: #0b194c; font-weight: 800;"&gt;</w:t>
        <w:br/>
        <w:t xml:space="preserve">            Campus Event Directory &amp; Poster Visualizer</w:t>
        <w:br/>
        <w:t xml:space="preserve">          &lt;/h2&gt;</w:t>
        <w:br/>
        <w:t xml:space="preserve">          &lt;p style="margin: 0.25rem 0 0; color: #64748b; font-size: 0.9rem;"&gt;</w:t>
        <w:br/>
        <w:t xml:space="preserve">            Showing &lt;?= count($eventsList) ?&gt; events matching current criteria. Click any poster image to inspect file integrity metadata.</w:t>
        <w:br/>
        <w:t xml:space="preserve">          &lt;/p&gt;</w:t>
        <w:br/>
        <w:t xml:space="preserve">        &lt;/div&gt;</w:t>
        <w:br/>
        <w:br/>
        <w:t xml:space="preserve">        &lt;div style="font-size: 0.85rem; color: #64748b; background: #f8fafc; padding: 6px 14px; border-radius: 9999px; border: 1px solid #e2e8f0;"&gt;</w:t>
        <w:br/>
        <w:t xml:space="preserve">          Directory Storage: &lt;code&gt;uploads/posters/&lt;/code&gt; (Protected by .htaccess)</w:t>
        <w:br/>
        <w:t xml:space="preserve">        &lt;/div&gt;</w:t>
        <w:br/>
        <w:t xml:space="preserve">      &lt;/div&gt;</w:t>
        <w:br/>
        <w:br/>
        <w:t xml:space="preserve">      &lt;!-- Events Data Table --&gt;</w:t>
        <w:br/>
        <w:t xml:space="preserve">      &lt;div style="overflow-x: auto;"&gt;</w:t>
        <w:br/>
        <w:t xml:space="preserve">        &lt;table id="events-table" style="width: 100%; border-collapse: collapse; font-size: 0.92rem;"&gt;</w:t>
        <w:br/>
        <w:t xml:space="preserve">          &lt;thead&gt;</w:t>
        <w:br/>
        <w:t xml:space="preserve">            &lt;tr style="background: #f8fafc; border-bottom: 2px solid #e2e8f0; text-align: left; color: #475569;"&gt;</w:t>
        <w:br/>
        <w:t xml:space="preserve">              &lt;th style="padding: 0.85rem 1rem; width: 60px;"&gt;ID&lt;/th&gt;</w:t>
        <w:br/>
        <w:t xml:space="preserve">              &lt;th style="padding: 0.85rem 1rem; width: 140px;"&gt;Poster Preview&lt;/th&gt;</w:t>
        <w:br/>
        <w:t xml:space="preserve">              &lt;th style="padding: 0.85rem 1rem;"&gt;Event Name &amp; Overview&lt;/th&gt;</w:t>
        <w:br/>
        <w:t xml:space="preserve">              &lt;th style="padding: 0.85rem 1rem; width: 130px;"&gt;Category&lt;/th&gt;</w:t>
        <w:br/>
        <w:t xml:space="preserve">              &lt;th style="padding: 0.85rem 1rem; width: 160px;"&gt;Date &amp; Venue&lt;/th&gt;</w:t>
        <w:br/>
        <w:t xml:space="preserve">              &lt;th style="padding: 0.85rem 1rem; width: 100px;"&gt;Status&lt;/th&gt;</w:t>
        <w:br/>
        <w:t xml:space="preserve">              &lt;th style="padding: 0.85rem 1rem; width: 110px;"&gt;Enrolled&lt;/th&gt;</w:t>
        <w:br/>
        <w:t xml:space="preserve">              &lt;th style="padding: 0.85rem 1rem; width: 160px; text-align: center;"&gt;Actions&lt;/th&gt;</w:t>
        <w:br/>
        <w:t xml:space="preserve">            &lt;/tr&gt;</w:t>
        <w:br/>
        <w:t xml:space="preserve">          &lt;/thead&gt;</w:t>
        <w:br/>
        <w:t xml:space="preserve">          &lt;tbody&gt;</w:t>
        <w:br/>
        <w:t xml:space="preserve">            &lt;?php if (empty($eventsList)): ?&gt;</w:t>
        <w:br/>
        <w:t xml:space="preserve">              &lt;tr&gt;</w:t>
        <w:br/>
        <w:t xml:space="preserve">                &lt;td colspan="8" style="padding: 3rem 1rem; text-align: center; color: #64748b;"&gt;</w:t>
        <w:br/>
        <w:t xml:space="preserve">                  &lt;div style="font-size: 2.2rem; margin-bottom: 0.5rem;"&gt;🔍&lt;/div&gt;</w:t>
        <w:br/>
        <w:t xml:space="preserve">                  &lt;div style="font-size: 1.1rem; font-weight: 700; color: #0b194c;"&gt;No events found matching your criteria&lt;/div&gt;</w:t>
        <w:br/>
        <w:t xml:space="preserve">                  &lt;div style="margin-top: 0.5rem;"&gt;</w:t>
        <w:br/>
        <w:t xml:space="preserve">                    &lt;a href="events.php" class="btn btn-secondary" style="font-size: 0.85rem; padding: 0.4rem 1rem;"&gt;Clear Filters&lt;/a&gt;</w:t>
        <w:br/>
        <w:t xml:space="preserve">                  &lt;/div&gt;</w:t>
        <w:br/>
        <w:t xml:space="preserve">                &lt;/td&gt;</w:t>
        <w:br/>
        <w:t xml:space="preserve">              &lt;/tr&gt;</w:t>
        <w:br/>
        <w:t xml:space="preserve">            &lt;?php else: ?&gt;</w:t>
        <w:br/>
        <w:t xml:space="preserve">              &lt;?php foreach ($eventsList as $ev): </w:t>
        <w:br/>
        <w:t xml:space="preserve">                $posterSrc = !empty($ev['poster']) &amp;&amp; file_exists(__DIR__ . '/' . $ev['poster']) </w:t>
        <w:br/>
        <w:t xml:space="preserve">                    ? htmlspecialchars($ev['poster']) </w:t>
        <w:br/>
        <w:t xml:space="preserve">                    : 'images/campusly-logo.png';</w:t>
        <w:br/>
        <w:t xml:space="preserve">                $evDateFormatted = !empty($ev['event_date']) ? date('d M Y', strtotime($ev['event_date'])) : 'TBA';</w:t>
        <w:br/>
        <w:t xml:space="preserve">              ?&gt;</w:t>
        <w:br/>
        <w:t xml:space="preserve">                &lt;tr class="event-data-row" style="border-bottom: 1px solid #f1f5f9; transition: background 0.15s ease;" onmouseover="this.style.background='#f8fafc'" onmouseout="this.style.background='#ffffff'"&gt;</w:t>
        <w:br/>
        <w:t xml:space="preserve">                  &lt;!-- Event ID --&gt;</w:t>
        <w:br/>
        <w:t xml:space="preserve">                  &lt;td style="padding: 0.85rem 1rem; font-weight: 800; color: #0066ff;"&gt;</w:t>
        <w:br/>
        <w:t xml:space="preserve">                    #&lt;?= (int)$ev['event_id'] ?&gt;</w:t>
        <w:br/>
        <w:t xml:space="preserve">                  &lt;/td&gt;</w:t>
        <w:br/>
        <w:br/>
        <w:t xml:space="preserve">                  &lt;!-- Poster Preview Thumbnail --&gt;</w:t>
        <w:br/>
        <w:t xml:space="preserve">                  &lt;td style="padding: 0.85rem 1rem;"&gt;</w:t>
        <w:br/>
        <w:t xml:space="preserve">                    &lt;div style="position: relative; width: 110px; height: 138px; border-radius: 8px; overflow: hidden; border: 1.5px solid #e2e8f0; box-shadow: 0 4px 10px rgba(0,0,0,0.08); background: #f1f5f9; cursor: pointer;"</w:t>
        <w:br/>
        <w:t xml:space="preserve">                         onclick="inspectPoster('&lt;?= addslashes($ev['event_name']) ?&gt;', '&lt;?= $posterSrc ?&gt;', '&lt;?= (int)$ev['event_id'] ?&gt;')"</w:t>
        <w:br/>
        <w:t xml:space="preserve">                         title="Click to inspect poster &amp; metadata"&gt;</w:t>
        <w:br/>
        <w:t xml:space="preserve">                      &lt;img src="&lt;?= $posterSrc ?&gt;" alt="Poster for &lt;?= htmlspecialchars($ev['event_name']) ?&gt;" style="width: 100%; height: 100%; object-fit: cover; display: block; transition: transform 0.25s ease;" onmouseover="this.style.transform='scale(1.05)'" onmouseout="this.style.transform='scale(1.0)'"&gt;</w:t>
        <w:br/>
        <w:t xml:space="preserve">                      &lt;div style="position: absolute; bottom: 0; left: 0; right: 0; background: rgba(11, 25, 76, 0.75); color: #fff; font-size: 0.68rem; font-weight: 700; text-align: center; padding: 2px 0;"&gt;</w:t>
        <w:br/>
        <w:t xml:space="preserve">                        🔍 Inspect</w:t>
        <w:br/>
        <w:t xml:space="preserve">                      &lt;/div&gt;</w:t>
        <w:br/>
        <w:t xml:space="preserve">                    &lt;/div&gt;</w:t>
        <w:br/>
        <w:t xml:space="preserve">                  &lt;/td&gt;</w:t>
        <w:br/>
        <w:br/>
        <w:t xml:space="preserve">                  &lt;!-- Title &amp; Description --&gt;</w:t>
        <w:br/>
        <w:t xml:space="preserve">                  &lt;td style="padding: 0.85rem 1rem;"&gt;</w:t>
        <w:br/>
        <w:t xml:space="preserve">                    &lt;div style="font-weight: 800; font-size: 1.05rem; color: #0b194c; margin-bottom: 4px;"&gt;</w:t>
        <w:br/>
        <w:t xml:space="preserve">                      &lt;?= htmlspecialchars($ev['event_name']) ?&gt;</w:t>
        <w:br/>
        <w:t xml:space="preserve">                    &lt;/div&gt;</w:t>
        <w:br/>
        <w:t xml:space="preserve">                    &lt;div style="font-size: 0.86rem; color: #64748b; line-height: 1.4; max-width: 360px;"&gt;</w:t>
        <w:br/>
        <w:t xml:space="preserve">                      &lt;?= !empty($ev['description']) ? htmlspecialchars($ev['description']) : 'Official University event hosted under CHARUSAT CSPIT.' ?&gt;</w:t>
        <w:br/>
        <w:t xml:space="preserve">                    &lt;/div&gt;</w:t>
        <w:br/>
        <w:t xml:space="preserve">                    &lt;div style="margin-top: 6px; font-size: 0.75rem; color: #94a3b8;"&gt;</w:t>
        <w:br/>
        <w:t xml:space="preserve">                      Poster file: &lt;code style="color: #0066ff; background: rgba(0, 102, 255, 0.06); padding: 1px 6px; border-radius: 4px;"&gt;&lt;?= basename($posterSrc) ?&gt;&lt;/code&gt;</w:t>
        <w:br/>
        <w:t xml:space="preserve">                    &lt;/div&gt;</w:t>
        <w:br/>
        <w:t xml:space="preserve">                  &lt;/td&gt;</w:t>
        <w:br/>
        <w:br/>
        <w:t xml:space="preserve">                  &lt;!-- Category Badge --&gt;</w:t>
        <w:br/>
        <w:t xml:space="preserve">                  &lt;td style="padding: 0.85rem 1rem;"&gt;</w:t>
        <w:br/>
        <w:t xml:space="preserve">                    &lt;?php </w:t>
        <w:br/>
        <w:t xml:space="preserve">                      $catColors = [</w:t>
        <w:br/>
        <w:t xml:space="preserve">                        'Technical' =&gt; ['bg' =&gt; '#eff6ff', 'text' =&gt; '#1d4ed8', 'border' =&gt; '#bfdbfe'],</w:t>
        <w:br/>
        <w:t xml:space="preserve">                        'Hackathon' =&gt; ['bg' =&gt; '#fef3c7', 'text' =&gt; '#b45309', 'border' =&gt; '#fde68a'],</w:t>
        <w:br/>
        <w:t xml:space="preserve">                        'Workshop'  =&gt; ['bg' =&gt; '#f3e8ff', 'text' =&gt; '#7e22ce', 'border' =&gt; '#e9d5ff'],</w:t>
        <w:br/>
        <w:t xml:space="preserve">                        'Cultural'  =&gt; ['bg' =&gt; '#fce7f3', 'text' =&gt; '#be185d', 'border' =&gt; '#fbcfe8'],</w:t>
        <w:br/>
        <w:t xml:space="preserve">                        'Sports'    =&gt; ['bg' =&gt; '#ecfdf5', 'text' =&gt; '#047857', 'border' =&gt; '#a7f3d0'],</w:t>
        <w:br/>
        <w:t xml:space="preserve">                      ];</w:t>
        <w:br/>
        <w:t xml:space="preserve">                      $c = $catColors[$ev['category']] ?? ['bg' =&gt; '#f1f5f9', 'text' =&gt; '#475569', 'border' =&gt; '#cbd5e1'];</w:t>
        <w:br/>
        <w:t xml:space="preserve">                    ?&gt;</w:t>
        <w:br/>
        <w:t xml:space="preserve">                    &lt;span style="background: &lt;?= $c['bg'] ?&gt;; color: &lt;?= $c['text'] ?&gt;; border: 1px solid &lt;?= $c['border'] ?&gt;; padding: 4px 10px; border-radius: 9999px; font-size: 0.78rem; font-weight: 700; display: inline-flex; align-items: center; gap: 4px;"&gt;</w:t>
        <w:br/>
        <w:t xml:space="preserve">                      &amp;bull; &lt;?= htmlspecialchars($ev['category']) ?&gt;</w:t>
        <w:br/>
        <w:t xml:space="preserve">                    &lt;/span&gt;</w:t>
        <w:br/>
        <w:t xml:space="preserve">                  &lt;/td&gt;</w:t>
        <w:br/>
        <w:br/>
        <w:t xml:space="preserve">                  &lt;!-- Date &amp; Venue --&gt;</w:t>
        <w:br/>
        <w:t xml:space="preserve">                  &lt;td style="padding: 0.85rem 1rem;"&gt;</w:t>
        <w:br/>
        <w:t xml:space="preserve">                    &lt;div style="font-weight: 700; color: #1e293b; font-size: 0.9rem; margin-bottom: 3px;"&gt;</w:t>
        <w:br/>
        <w:t xml:space="preserve">                      📅 &lt;?= $evDateFormatted ?&gt;</w:t>
        <w:br/>
        <w:t xml:space="preserve">                    &lt;/div&gt;</w:t>
        <w:br/>
        <w:t xml:space="preserve">                    &lt;div style="color: #64748b; font-size: 0.85rem; display: flex; align-items: center; gap: 4px;"&gt;</w:t>
        <w:br/>
        <w:t xml:space="preserve">                      &lt;span&gt;📍&lt;/span&gt; &lt;?= htmlspecialchars($ev['venue']) ?&gt;</w:t>
        <w:br/>
        <w:t xml:space="preserve">                    &lt;/div&gt;</w:t>
        <w:br/>
        <w:t xml:space="preserve">                  &lt;/td&gt;</w:t>
        <w:br/>
        <w:br/>
        <w:t xml:space="preserve">                  &lt;!-- Status Badge --&gt;</w:t>
        <w:br/>
        <w:t xml:space="preserve">                  &lt;td style="padding: 0.85rem 1rem;"&gt;</w:t>
        <w:br/>
        <w:t xml:space="preserve">                    &lt;?php if ($ev['status'] === 'Open'): ?&gt;</w:t>
        <w:br/>
        <w:t xml:space="preserve">                      &lt;span style="background: #f0fdf4; color: #16a34a; border: 1px solid #86efac; padding: 3px 10px; border-radius: 9999px; font-size: 0.8rem; font-weight: 700; display: inline-flex; align-items: center; gap: 4px;"&gt;</w:t>
        <w:br/>
        <w:t xml:space="preserve">                        &lt;span style="width: 6px; height: 6px; border-radius: 50%; background: #16a34a;"&gt;&lt;/span&gt; Open</w:t>
        <w:br/>
        <w:t xml:space="preserve">                      &lt;/span&gt;</w:t>
        <w:br/>
        <w:t xml:space="preserve">                    &lt;?php else: ?&gt;</w:t>
        <w:br/>
        <w:t xml:space="preserve">                      &lt;span style="background: #f1f5f9; color: #64748b; border: 1px solid #cbd5e1; padding: 3px 10px; border-radius: 9999px; font-size: 0.8rem; font-weight: 700; display: inline-flex; align-items: center; gap: 4px;"&gt;</w:t>
        <w:br/>
        <w:t xml:space="preserve">                        &lt;span style="width: 6px; height: 6px; border-radius: 50%; background: #94a3b8;"&gt;&lt;/span&gt; Closed</w:t>
        <w:br/>
        <w:t xml:space="preserve">                      &lt;/span&gt;</w:t>
        <w:br/>
        <w:t xml:space="preserve">                    &lt;?php endif; ?&gt;</w:t>
        <w:br/>
        <w:t xml:space="preserve">                  &lt;/td&gt;</w:t>
        <w:br/>
        <w:br/>
        <w:t xml:space="preserve">                  &lt;!-- Registered Count --&gt;</w:t>
        <w:br/>
        <w:t xml:space="preserve">                  &lt;td style="padding: 0.85rem 1rem;"&gt;</w:t>
        <w:br/>
        <w:t xml:space="preserve">                    &lt;span style="background: #f8fafc; border: 1px solid #e2e8f0; padding: 3px 10px; border-radius: 6px; font-weight: 700; color: #1e293b; font-size: 0.85rem;"&gt;</w:t>
        <w:br/>
        <w:t xml:space="preserve">                      👥 &lt;?= (int)$ev['total_registrations'] ?&gt; Enrolled</w:t>
        <w:br/>
        <w:t xml:space="preserve">                    &lt;/span&gt;</w:t>
        <w:br/>
        <w:t xml:space="preserve">                  &lt;/td&gt;</w:t>
        <w:br/>
        <w:br/>
        <w:t xml:space="preserve">                  &lt;!-- Actions --&gt;</w:t>
        <w:br/>
        <w:t xml:space="preserve">                  &lt;td style="padding: 0.85rem 1rem; text-align: center;"&gt;</w:t>
        <w:br/>
        <w:t xml:space="preserve">                    &lt;?php if ($isAdmin): ?&gt;</w:t>
        <w:br/>
        <w:t xml:space="preserve">                      &lt;div style="display: flex; gap: 6px; justify-content: center; align-items: center;"&gt;</w:t>
        <w:br/>
        <w:t xml:space="preserve">                        &lt;button type="button" class="btn btn-secondary" onclick='openEditEventModal(&lt;?= json_encode($ev) ?&gt;)' </w:t>
        <w:br/>
        <w:t xml:space="preserve">                                style="padding: 0.35rem 0.65rem; font-size: 0.8rem; border-radius: 6px; display: inline-flex; align-items: center; gap: 4px;" title="Edit Event &amp; Poster"&gt;</w:t>
        <w:br/>
        <w:t xml:space="preserve">                          ✏️ Edit</w:t>
        <w:br/>
        <w:t xml:space="preserve">                        &lt;/button&gt;</w:t>
        <w:br/>
        <w:br/>
        <w:t xml:space="preserve">                        &lt;form action="events.php" method="POST" style="margin: 0; display: inline;" onsubmit="return confirm('Are you sure you want to permanently delete event #&lt;?= (int)$ev['event_id'] ?&gt; (&lt;?= htmlspecialchars(addslashes($ev['event_name'])) ?&gt;)? This will remove the database record and unlink its poster file.');"&gt;</w:t>
        <w:br/>
        <w:t xml:space="preserve">                          &lt;input type="hidden" name="action" value="delete"&gt;</w:t>
        <w:br/>
        <w:t xml:space="preserve">                          &lt;input type="hidden" name="event_id" value="&lt;?= (int)$ev['event_id'] ?&gt;"&gt;</w:t>
        <w:br/>
        <w:t xml:space="preserve">                          &lt;button type="submit" class="btn" style="padding: 0.35rem 0.65rem; font-size: 0.8rem; background: #fee2e2; color: #991b1b; border: 1px solid #fca5a5; border-radius: 6px;" title="Delete Event"&gt;</w:t>
        <w:br/>
        <w:t xml:space="preserve">                            🗑️ Delete</w:t>
        <w:br/>
        <w:t xml:space="preserve">                          &lt;/button&gt;</w:t>
        <w:br/>
        <w:t xml:space="preserve">                        &lt;/form&gt;</w:t>
        <w:br/>
        <w:t xml:space="preserve">                      &lt;/div&gt;</w:t>
        <w:br/>
        <w:t xml:space="preserve">                    &lt;?php else: ?&gt;</w:t>
        <w:br/>
        <w:t xml:space="preserve">                      &lt;button type="button" class="btn btn-primary" onclick="alert('You are registered for &lt;?= htmlspecialchars(addslashes($ev['event_name'])) ?&gt;!')" style="padding: 0.4rem 0.8rem; font-size: 0.82rem;"&gt;</w:t>
        <w:br/>
        <w:t xml:space="preserve">                        Register Now</w:t>
        <w:br/>
        <w:t xml:space="preserve">                      &lt;/button&gt;</w:t>
        <w:br/>
        <w:t xml:space="preserve">                    &lt;?php endif; ?&gt;</w:t>
        <w:br/>
        <w:t xml:space="preserve">                  &lt;/td&gt;</w:t>
        <w:br/>
        <w:t xml:space="preserve">                &lt;/tr&gt;</w:t>
        <w:br/>
        <w:t xml:space="preserve">              &lt;?php endforeach; ?&gt;</w:t>
        <w:br/>
        <w:t xml:space="preserve">            &lt;?php endif; ?&gt;</w:t>
        <w:br/>
        <w:t xml:space="preserve">          &lt;/tbody&gt;</w:t>
        <w:br/>
        <w:t xml:space="preserve">        &lt;/table&gt;</w:t>
        <w:br/>
        <w:t xml:space="preserve">      &lt;/div&gt;</w:t>
        <w:br/>
        <w:t xml:space="preserve">    &lt;/section&gt;</w:t>
        <w:br/>
        <w:br/>
        <w:t xml:space="preserve">  &lt;/main&gt;</w:t>
        <w:br/>
        <w:br/>
        <w:t xml:space="preserve">  &lt;!-- ========================================================================= --&gt;</w:t>
        <w:br/>
        <w:t xml:space="preserve">  &lt;!-- MODAL 1: ADD EVENT MODAL (With Poster Upload &amp; Validation) --&gt;</w:t>
        <w:br/>
        <w:t xml:space="preserve">  &lt;!-- ========================================================================= --&gt;</w:t>
        <w:br/>
        <w:t xml:space="preserve">  &lt;div id="modal-add-event" class="modal-backdrop" style="display: none; position: fixed; top: 0; left: 0; width: 100%; height: 100%; background: rgba(11, 25, 76, 0.6); backdrop-filter: blur(4px); z-index: 99999; align-items: center; justify-content: center;"&gt;</w:t>
        <w:br/>
        <w:t xml:space="preserve">    &lt;div style="background: #ffffff; width: 92%; max-width: 620px; border-radius: 16px; padding: 2rem; box-shadow: 0 20px 40px rgba(0,0,0,0.2); border: 1px solid #e2e8f0; max-height: 90vh; overflow-y: auto;"&gt;</w:t>
        <w:br/>
        <w:t xml:space="preserve">      &lt;div style="display: flex; justify-content: space-between; align-items: center; border-bottom: 1px solid #f1f5f9; padding-bottom: 1rem; margin-bottom: 1.25rem;"&gt;</w:t>
        <w:br/>
        <w:t xml:space="preserve">        &lt;div&gt;</w:t>
        <w:br/>
        <w:t xml:space="preserve">          &lt;div style="font-size: 0.75rem; font-weight: 700; color: #0066ff; letter-spacing: 0.5px;"&gt;ADMINISTRATIVE ACTION&lt;/div&gt;</w:t>
        <w:br/>
        <w:t xml:space="preserve">          &lt;h2 style="margin: 0; font-size: 1.4rem; color: #0b194c; font-weight: 800;"&gt;+ Create Campus Event&lt;/h2&gt;</w:t>
        <w:br/>
        <w:t xml:space="preserve">        &lt;/div&gt;</w:t>
        <w:br/>
        <w:t xml:space="preserve">        &lt;button type="button" onclick="closeAddEventModal()" style="background: none; border: none; font-size: 1.5rem; cursor: pointer; color: #64748b;"&gt;&amp;times;&lt;/button&gt;</w:t>
        <w:br/>
        <w:t xml:space="preserve">      &lt;/div&gt;</w:t>
        <w:br/>
        <w:br/>
        <w:t xml:space="preserve">      &lt;form id="form-add-event" action="events.php" method="POST" enctype="multipart/form-data"&gt;</w:t>
        <w:br/>
        <w:t xml:space="preserve">        &lt;input type="hidden" name="action" value="add"&gt;</w:t>
        <w:br/>
        <w:br/>
        <w:t xml:space="preserve">        &lt;!-- Event Name --&gt;</w:t>
        <w:br/>
        <w:t xml:space="preserve">        &lt;div style="margin-bottom: 1rem;"&gt;</w:t>
        <w:br/>
        <w:t xml:space="preserve">          &lt;label style="display: block; font-size: 0.88rem; font-weight: 700; color: #1e293b; margin-bottom: 0.35rem;"&gt;</w:t>
        <w:br/>
        <w:t xml:space="preserve">            Event Title &lt;span style="color: #ef4444;"&gt;*&lt;/span&gt;</w:t>
        <w:br/>
        <w:t xml:space="preserve">          &lt;/label&gt;</w:t>
        <w:br/>
        <w:t xml:space="preserve">          &lt;input type="text" name="event_name" id="add-event-name" required placeholder="e.g. Cloud Security &amp; DevOps Summit 2026" </w:t>
        <w:br/>
        <w:t xml:space="preserve">                 style="width: 100%; padding: 0.65rem 0.85rem; border-radius: 8px; border: 1px solid #cbd5e1; font-size: 0.95rem; box-sizing: border-box;"&gt;</w:t>
        <w:br/>
        <w:t xml:space="preserve">        &lt;/div&gt;</w:t>
        <w:br/>
        <w:br/>
        <w:t xml:space="preserve">        &lt;!-- Category &amp; Status Grid --&gt;</w:t>
        <w:br/>
        <w:t xml:space="preserve">        &lt;div style="display: grid; grid-template-columns: 1fr 1fr; gap: 1rem; margin-bottom: 1rem;"&gt;</w:t>
        <w:br/>
        <w:t xml:space="preserve">          &lt;div&gt;</w:t>
        <w:br/>
        <w:t xml:space="preserve">            &lt;label style="display: block; font-size: 0.88rem; font-weight: 700; color: #1e293b; margin-bottom: 0.35rem;"&gt;</w:t>
        <w:br/>
        <w:t xml:space="preserve">              Category &lt;span style="color: #ef4444;"&gt;*&lt;/span&gt;</w:t>
        <w:br/>
        <w:t xml:space="preserve">            &lt;/label&gt;</w:t>
        <w:br/>
        <w:t xml:space="preserve">            &lt;select name="category" id="add-event-category" style="width: 100%; padding: 0.65rem 0.85rem; border-radius: 8px; border: 1px solid #cbd5e1; font-size: 0.92rem; background: #ffffff;"&gt;</w:t>
        <w:br/>
        <w:t xml:space="preserve">              &lt;option value="Technical"&gt;Technical&lt;/option&gt;</w:t>
        <w:br/>
        <w:t xml:space="preserve">              &lt;option value="Hackathon"&gt;Hackathon&lt;/option&gt;</w:t>
        <w:br/>
        <w:t xml:space="preserve">              &lt;option value="Workshop"&gt;Workshop&lt;/option&gt;</w:t>
        <w:br/>
        <w:t xml:space="preserve">              &lt;option value="Cultural"&gt;Cultural&lt;/option&gt;</w:t>
        <w:br/>
        <w:t xml:space="preserve">              &lt;option value="Sports"&gt;Sports&lt;/option&gt;</w:t>
        <w:br/>
        <w:t xml:space="preserve">            &lt;/select&gt;</w:t>
        <w:br/>
        <w:t xml:space="preserve">          &lt;/div&gt;</w:t>
        <w:br/>
        <w:t xml:space="preserve">          &lt;div&gt;</w:t>
        <w:br/>
        <w:t xml:space="preserve">            &lt;label style="display: block; font-size: 0.88rem; font-weight: 700; color: #1e293b; margin-bottom: 0.35rem;"&gt;</w:t>
        <w:br/>
        <w:t xml:space="preserve">              Registration Status &lt;span style="color: #ef4444;"&gt;*&lt;/span&gt;</w:t>
        <w:br/>
        <w:t xml:space="preserve">            &lt;/label&gt;</w:t>
        <w:br/>
        <w:t xml:space="preserve">            &lt;select name="status" id="add-event-status" style="width: 100%; padding: 0.65rem 0.85rem; border-radius: 8px; border: 1px solid #cbd5e1; font-size: 0.92rem; background: #ffffff;"&gt;</w:t>
        <w:br/>
        <w:t xml:space="preserve">              &lt;option value="Open"&gt;🟢 Open for Registration&lt;/option&gt;</w:t>
        <w:br/>
        <w:t xml:space="preserve">              &lt;option value="Closed"&gt;⚪ Closed&lt;/option&gt;</w:t>
        <w:br/>
        <w:t xml:space="preserve">            &lt;/select&gt;</w:t>
        <w:br/>
        <w:t xml:space="preserve">          &lt;/div&gt;</w:t>
        <w:br/>
        <w:t xml:space="preserve">        &lt;/div&gt;</w:t>
        <w:br/>
        <w:br/>
        <w:t xml:space="preserve">        &lt;!-- Venue &amp; Date Grid --&gt;</w:t>
        <w:br/>
        <w:t xml:space="preserve">        &lt;div style="display: grid; grid-template-columns: 1fr 1fr; gap: 1rem; margin-bottom: 1rem;"&gt;</w:t>
        <w:br/>
        <w:t xml:space="preserve">          &lt;div&gt;</w:t>
        <w:br/>
        <w:t xml:space="preserve">            &lt;label style="display: block; font-size: 0.88rem; font-weight: 700; color: #1e293b; margin-bottom: 0.35rem;"&gt;</w:t>
        <w:br/>
        <w:t xml:space="preserve">              Venue / Location &lt;span style="color: #ef4444;"&gt;*&lt;/span&gt;</w:t>
        <w:br/>
        <w:t xml:space="preserve">            &lt;/label&gt;</w:t>
        <w:br/>
        <w:t xml:space="preserve">            &lt;input type="text" name="venue" id="add-event-venue" required placeholder="e.g. CSPIT Seminar Hall 1" </w:t>
        <w:br/>
        <w:t xml:space="preserve">                   style="width: 100%; padding: 0.65rem 0.85rem; border-radius: 8px; border: 1px solid #cbd5e1; font-size: 0.92rem; box-sizing: border-box;"&gt;</w:t>
        <w:br/>
        <w:t xml:space="preserve">          &lt;/div&gt;</w:t>
        <w:br/>
        <w:t xml:space="preserve">          &lt;div&gt;</w:t>
        <w:br/>
        <w:t xml:space="preserve">            &lt;label style="display: block; font-size: 0.88rem; font-weight: 700; color: #1e293b; margin-bottom: 0.35rem;"&gt;</w:t>
        <w:br/>
        <w:t xml:space="preserve">              Event Date &lt;span style="color: #ef4444;"&gt;*&lt;/span&gt;</w:t>
        <w:br/>
        <w:t xml:space="preserve">            &lt;/label&gt;</w:t>
        <w:br/>
        <w:t xml:space="preserve">            &lt;input type="date" name="event_date" id="add-event-date" value="&lt;?= date('Y-m-d', strtotime('+7 days')) ?&gt;" required </w:t>
        <w:br/>
        <w:t xml:space="preserve">                   style="width: 100%; padding: 0.65rem 0.85rem; border-radius: 8px; border: 1px solid #cbd5e1; font-size: 0.92rem; box-sizing: border-box;"&gt;</w:t>
        <w:br/>
        <w:t xml:space="preserve">          &lt;/div&gt;</w:t>
        <w:br/>
        <w:t xml:space="preserve">        &lt;/div&gt;</w:t>
        <w:br/>
        <w:br/>
        <w:t xml:space="preserve">        &lt;!-- Poster Image Upload (File Input with Validation Rules) --&gt;</w:t>
        <w:br/>
        <w:t xml:space="preserve">        &lt;div style="margin-bottom: 1rem; background: #f8fafc; border: 1.5px dashed #cbd5e1; border-radius: 12px; padding: 1.25rem;"&gt;</w:t>
        <w:br/>
        <w:t xml:space="preserve">          &lt;label style="display: block; font-size: 0.88rem; font-weight: 700; color: #1e293b; margin-bottom: 0.35rem;"&gt;</w:t>
        <w:br/>
        <w:t xml:space="preserve">            Upload Event Poster Image (File Validation Required)</w:t>
        <w:br/>
        <w:t xml:space="preserve">          &lt;/label&gt;</w:t>
        <w:br/>
        <w:t xml:space="preserve">          &lt;input type="file" name="poster" id="add-poster-input" accept="image/png, image/jpeg, image/jpg, image/webp" </w:t>
        <w:br/>
        <w:t xml:space="preserve">                 onchange="previewPosterUpload(this, 'add-poster-preview')"</w:t>
        <w:br/>
        <w:t xml:space="preserve">                 style="width: 100%; font-size: 0.88rem; padding: 0.4rem 0;"&gt;</w:t>
        <w:br/>
        <w:t xml:space="preserve">          </w:t>
        <w:br/>
        <w:t xml:space="preserve">          &lt;div style="margin-top: 0.5rem; font-size: 0.8rem; color: #64748b; display: flex; justify-content: space-between; flex-wrap: wrap;"&gt;</w:t>
        <w:br/>
        <w:t xml:space="preserve">            &lt;span&gt;🛡️ Allowed formats: &lt;strong&gt;JPG, JPEG, PNG, WEBP&lt;/strong&gt;&lt;/span&gt;</w:t>
        <w:br/>
        <w:t xml:space="preserve">            &lt;span&gt;⚖️ Maximum file size limit: &lt;strong&gt;2MB&lt;/strong&gt;&lt;/span&gt;</w:t>
        <w:br/>
        <w:t xml:space="preserve">          &lt;/div&gt;</w:t>
        <w:br/>
        <w:br/>
        <w:t xml:space="preserve">          &lt;div id="add-poster-preview" style="display: none; margin-top: 0.75rem; text-align: center;"&gt;</w:t>
        <w:br/>
        <w:t xml:space="preserve">            &lt;img src="" alt="Poster Preview" style="max-height: 140px; border-radius: 8px; border: 1px solid #cbd5e1; box-shadow: 0 4px 10px rgba(0,0,0,0.1);"&gt;</w:t>
        <w:br/>
        <w:t xml:space="preserve">          &lt;/div&gt;</w:t>
        <w:br/>
        <w:t xml:space="preserve">        &lt;/div&gt;</w:t>
        <w:br/>
        <w:br/>
        <w:t xml:space="preserve">        &lt;!-- Description --&gt;</w:t>
        <w:br/>
        <w:t xml:space="preserve">        &lt;div style="margin-bottom: 1.5rem;"&gt;</w:t>
        <w:br/>
        <w:t xml:space="preserve">          &lt;label style="display: block; font-size: 0.88rem; font-weight: 700; color: #1e293b; margin-bottom: 0.35rem;"&gt;</w:t>
        <w:br/>
        <w:t xml:space="preserve">            Description / Schedule Notes</w:t>
        <w:br/>
        <w:t xml:space="preserve">          &lt;/label&gt;</w:t>
        <w:br/>
        <w:t xml:space="preserve">          &lt;textarea name="description" id="add-event-desc" rows="2" placeholder="Brief outline of event highlights, eligible semesters, and credit rewards..." </w:t>
        <w:br/>
        <w:t xml:space="preserve">                    style="width: 100%; padding: 0.65rem 0.85rem; border-radius: 8px; border: 1px solid #cbd5e1; font-size: 0.92rem; box-sizing: border-box;"&gt;&lt;/textarea&gt;</w:t>
        <w:br/>
        <w:t xml:space="preserve">        &lt;/div&gt;</w:t>
        <w:br/>
        <w:br/>
        <w:t xml:space="preserve">        &lt;!-- Form Actions --&gt;</w:t>
        <w:br/>
        <w:t xml:space="preserve">        &lt;div style="display: flex; justify-content: flex-end; gap: 0.75rem;"&gt;</w:t>
        <w:br/>
        <w:t xml:space="preserve">          &lt;button type="button" class="btn btn-secondary" onclick="closeAddEventModal()" style="padding: 0.65rem 1.25rem;"&gt;Cancel&lt;/button&gt;</w:t>
        <w:br/>
        <w:t xml:space="preserve">          &lt;button type="submit" class="btn btn-primary" style="padding: 0.65rem 1.5rem; font-weight: 700;"&gt;Save &amp; Upload Poster&lt;/button&gt;</w:t>
        <w:br/>
        <w:t xml:space="preserve">        &lt;/div&gt;</w:t>
        <w:br/>
        <w:t xml:space="preserve">      &lt;/form&gt;</w:t>
        <w:br/>
        <w:t xml:space="preserve">    &lt;/div&gt;</w:t>
        <w:br/>
        <w:t xml:space="preserve">  &lt;/div&gt;</w:t>
        <w:br/>
        <w:br/>
        <w:t xml:space="preserve">  &lt;!-- ========================================================================= --&gt;</w:t>
        <w:br/>
        <w:t xml:space="preserve">  &lt;!-- MODAL 2: EDIT EVENT MODAL (With Poster Replacement) --&gt;</w:t>
        <w:br/>
        <w:t xml:space="preserve">  &lt;!-- ========================================================================= --&gt;</w:t>
        <w:br/>
        <w:t xml:space="preserve">  &lt;div id="modal-edit-event" class="modal-backdrop" style="display: none; position: fixed; top: 0; left: 0; width: 100%; height: 100%; background: rgba(11, 25, 76, 0.6); backdrop-filter: blur(4px); z-index: 99999; align-items: center; justify-content: center;"&gt;</w:t>
        <w:br/>
        <w:t xml:space="preserve">    &lt;div style="background: #ffffff; width: 92%; max-width: 620px; border-radius: 16px; padding: 2rem; box-shadow: 0 20px 40px rgba(0,0,0,0.2); border: 1px solid #e2e8f0; max-height: 90vh; overflow-y: auto;"&gt;</w:t>
        <w:br/>
        <w:t xml:space="preserve">      &lt;div style="display: flex; justify-content: space-between; align-items: center; border-bottom: 1px solid #f1f5f9; padding-bottom: 1rem; margin-bottom: 1.25rem;"&gt;</w:t>
        <w:br/>
        <w:t xml:space="preserve">        &lt;div&gt;</w:t>
        <w:br/>
        <w:t xml:space="preserve">          &lt;div style="font-size: 0.75rem; font-weight: 700; color: #0066ff; letter-spacing: 0.5px;"&gt;ADMINISTRATIVE UPDATE&lt;/div&gt;</w:t>
        <w:br/>
        <w:t xml:space="preserve">          &lt;h2 style="margin: 0; font-size: 1.4rem; color: #0b194c; font-weight: 800;"&gt;✏️ Edit Campus Event&lt;/h2&gt;</w:t>
        <w:br/>
        <w:t xml:space="preserve">        &lt;/div&gt;</w:t>
        <w:br/>
        <w:t xml:space="preserve">        &lt;button type="button" onclick="closeEditEventModal()" style="background: none; border: none; font-size: 1.5rem; cursor: pointer; color: #64748b;"&gt;&amp;times;&lt;/button&gt;</w:t>
        <w:br/>
        <w:t xml:space="preserve">      &lt;/div&gt;</w:t>
        <w:br/>
        <w:br/>
        <w:t xml:space="preserve">      &lt;form id="form-edit-event" action="events.php" method="POST" enctype="multipart/form-data"&gt;</w:t>
        <w:br/>
        <w:t xml:space="preserve">        &lt;input type="hidden" name="action" value="edit"&gt;</w:t>
        <w:br/>
        <w:t xml:space="preserve">        &lt;input type="hidden" name="event_id" id="edit-event-id"&gt;</w:t>
        <w:br/>
        <w:br/>
        <w:t xml:space="preserve">        &lt;!-- Event Name --&gt;</w:t>
        <w:br/>
        <w:t xml:space="preserve">        &lt;div style="margin-bottom: 1rem;"&gt;</w:t>
        <w:br/>
        <w:t xml:space="preserve">          &lt;label style="display: block; font-size: 0.88rem; font-weight: 700; color: #1e293b; margin-bottom: 0.35rem;"&gt;</w:t>
        <w:br/>
        <w:t xml:space="preserve">            Event Title &lt;span style="color: #ef4444;"&gt;*&lt;/span&gt;</w:t>
        <w:br/>
        <w:t xml:space="preserve">          &lt;/label&gt;</w:t>
        <w:br/>
        <w:t xml:space="preserve">          &lt;input type="text" name="event_name" id="edit-event-name" required </w:t>
        <w:br/>
        <w:t xml:space="preserve">                 style="width: 100%; padding: 0.65rem 0.85rem; border-radius: 8px; border: 1px solid #cbd5e1; font-size: 0.95rem; box-sizing: border-box;"&gt;</w:t>
        <w:br/>
        <w:t xml:space="preserve">        &lt;/div&gt;</w:t>
        <w:br/>
        <w:br/>
        <w:t xml:space="preserve">        &lt;!-- Category &amp; Status Grid --&gt;</w:t>
        <w:br/>
        <w:t xml:space="preserve">        &lt;div style="display: grid; grid-template-columns: 1fr 1fr; gap: 1rem; margin-bottom: 1rem;"&gt;</w:t>
        <w:br/>
        <w:t xml:space="preserve">          &lt;div&gt;</w:t>
        <w:br/>
        <w:t xml:space="preserve">            &lt;label style="display: block; font-size: 0.88rem; font-weight: 700; color: #1e293b; margin-bottom: 0.35rem;"&gt;</w:t>
        <w:br/>
        <w:t xml:space="preserve">              Category &lt;span style="color: #ef4444;"&gt;*&lt;/span&gt;</w:t>
        <w:br/>
        <w:t xml:space="preserve">            &lt;/label&gt;</w:t>
        <w:br/>
        <w:t xml:space="preserve">            &lt;select name="category" id="edit-event-category" style="width: 100%; padding: 0.65rem 0.85rem; border-radius: 8px; border: 1px solid #cbd5e1; font-size: 0.92rem; background: #ffffff;"&gt;</w:t>
        <w:br/>
        <w:t xml:space="preserve">              &lt;option value="Technical"&gt;Technical&lt;/option&gt;</w:t>
        <w:br/>
        <w:t xml:space="preserve">              &lt;option value="Hackathon"&gt;Hackathon&lt;/option&gt;</w:t>
        <w:br/>
        <w:t xml:space="preserve">              &lt;option value="Workshop"&gt;Workshop&lt;/option&gt;</w:t>
        <w:br/>
        <w:t xml:space="preserve">              &lt;option value="Cultural"&gt;Cultural&lt;/option&gt;</w:t>
        <w:br/>
        <w:t xml:space="preserve">              &lt;option value="Sports"&gt;Sports&lt;/option&gt;</w:t>
        <w:br/>
        <w:t xml:space="preserve">            &lt;/select&gt;</w:t>
        <w:br/>
        <w:t xml:space="preserve">          &lt;/div&gt;</w:t>
        <w:br/>
        <w:t xml:space="preserve">          &lt;div&gt;</w:t>
        <w:br/>
        <w:t xml:space="preserve">            &lt;label style="display: block; font-size: 0.88rem; font-weight: 700; color: #1e293b; margin-bottom: 0.35rem;"&gt;</w:t>
        <w:br/>
        <w:t xml:space="preserve">              Registration Status &lt;span style="color: #ef4444;"&gt;*&lt;/span&gt;</w:t>
        <w:br/>
        <w:t xml:space="preserve">            &lt;/label&gt;</w:t>
        <w:br/>
        <w:t xml:space="preserve">            &lt;select name="status" id="edit-event-status" style="width: 100%; padding: 0.65rem 0.85rem; border-radius: 8px; border: 1px solid #cbd5e1; font-size: 0.92rem; background: #ffffff;"&gt;</w:t>
        <w:br/>
        <w:t xml:space="preserve">              &lt;option value="Open"&gt;🟢 Open for Registration&lt;/option&gt;</w:t>
        <w:br/>
        <w:t xml:space="preserve">              &lt;option value="Closed"&gt;⚪ Closed&lt;/option&gt;</w:t>
        <w:br/>
        <w:t xml:space="preserve">            &lt;/select&gt;</w:t>
        <w:br/>
        <w:t xml:space="preserve">          &lt;/div&gt;</w:t>
        <w:br/>
        <w:t xml:space="preserve">        &lt;/div&gt;</w:t>
        <w:br/>
        <w:br/>
        <w:t xml:space="preserve">        &lt;!-- Venue &amp; Date Grid --&gt;</w:t>
        <w:br/>
        <w:t xml:space="preserve">        &lt;div style="display: grid; grid-template-columns: 1fr 1fr; gap: 1rem; margin-bottom: 1rem;"&gt;</w:t>
        <w:br/>
        <w:t xml:space="preserve">          &lt;div&gt;</w:t>
        <w:br/>
        <w:t xml:space="preserve">            &lt;label style="display: block; font-size: 0.88rem; font-weight: 700; color: #1e293b; margin-bottom: 0.35rem;"&gt;</w:t>
        <w:br/>
        <w:t xml:space="preserve">              Venue / Location &lt;span style="color: #ef4444;"&gt;*&lt;/span&gt;</w:t>
        <w:br/>
        <w:t xml:space="preserve">            &lt;/label&gt;</w:t>
        <w:br/>
        <w:t xml:space="preserve">            &lt;input type="text" name="venue" id="edit-event-venue" required </w:t>
        <w:br/>
        <w:t xml:space="preserve">                   style="width: 100%; padding: 0.65rem 0.85rem; border-radius: 8px; border: 1px solid #cbd5e1; font-size: 0.92rem; box-sizing: border-box;"&gt;</w:t>
        <w:br/>
        <w:t xml:space="preserve">          &lt;/div&gt;</w:t>
        <w:br/>
        <w:t xml:space="preserve">          &lt;div&gt;</w:t>
        <w:br/>
        <w:t xml:space="preserve">            &lt;label style="display: block; font-size: 0.88rem; font-weight: 700; color: #1e293b; margin-bottom: 0.35rem;"&gt;</w:t>
        <w:br/>
        <w:t xml:space="preserve">              Event Date &lt;span style="color: #ef4444;"&gt;*&lt;/span&gt;</w:t>
        <w:br/>
        <w:t xml:space="preserve">            &lt;/label&gt;</w:t>
        <w:br/>
        <w:t xml:space="preserve">            &lt;input type="date" name="event_date" id="edit-event-date" required </w:t>
        <w:br/>
        <w:t xml:space="preserve">                   style="width: 100%; padding: 0.65rem 0.85rem; border-radius: 8px; border: 1px solid #cbd5e1; font-size: 0.92rem; box-sizing: border-box;"&gt;</w:t>
        <w:br/>
        <w:t xml:space="preserve">          &lt;/div&gt;</w:t>
        <w:br/>
        <w:t xml:space="preserve">        &lt;/div&gt;</w:t>
        <w:br/>
        <w:br/>
        <w:t xml:space="preserve">        &lt;!-- Current Poster &amp; Replace Poster Input --&gt;</w:t>
        <w:br/>
        <w:t xml:space="preserve">        &lt;div style="margin-bottom: 1rem; background: #f8fafc; border: 1.5px dashed #cbd5e1; border-radius: 12px; padding: 1.25rem;"&gt;</w:t>
        <w:br/>
        <w:t xml:space="preserve">          &lt;label style="display: block; font-size: 0.88rem; font-weight: 700; color: #1e293b; margin-bottom: 0.35rem;"&gt;</w:t>
        <w:br/>
        <w:t xml:space="preserve">            Current Poster Image &amp; Optional Replacement</w:t>
        <w:br/>
        <w:t xml:space="preserve">          &lt;/label&gt;</w:t>
        <w:br/>
        <w:t xml:space="preserve">          &lt;div style="display: flex; gap: 1rem; align-items: center; margin-bottom: 0.75rem;"&gt;</w:t>
        <w:br/>
        <w:t xml:space="preserve">            &lt;img id="edit-current-poster-img" src="" alt="Current Poster" style="width: 60px; height: 75px; object-fit: cover; border-radius: 6px; border: 1px solid #cbd5e1;"&gt;</w:t>
        <w:br/>
        <w:t xml:space="preserve">            &lt;div style="font-size: 0.85rem; color: #64748b;"&gt;</w:t>
        <w:br/>
        <w:t xml:space="preserve">              &lt;div&gt;Current active poster assigned.&lt;/div&gt;</w:t>
        <w:br/>
        <w:t xml:space="preserve">              &lt;div style="font-size: 0.78rem; color: #94a3b8;"&gt;Choose a new file below if you wish to overwrite.&lt;/div&gt;</w:t>
        <w:br/>
        <w:t xml:space="preserve">            &lt;/div&gt;</w:t>
        <w:br/>
        <w:t xml:space="preserve">          &lt;/div&gt;</w:t>
        <w:br/>
        <w:t xml:space="preserve">          &lt;input type="file" name="poster" id="edit-poster-input" accept="image/png, image/jpeg, image/jpg, image/webp" </w:t>
        <w:br/>
        <w:t xml:space="preserve">                 onchange="previewPosterUpload(this, 'edit-poster-preview')"</w:t>
        <w:br/>
        <w:t xml:space="preserve">                 style="width: 100%; font-size: 0.88rem; padding: 0.4rem 0;"&gt;</w:t>
        <w:br/>
        <w:t xml:space="preserve">          </w:t>
        <w:br/>
        <w:t xml:space="preserve">          &lt;div style="margin-top: 0.5rem; font-size: 0.8rem; color: #64748b; display: flex; justify-content: space-between; flex-wrap: wrap;"&gt;</w:t>
        <w:br/>
        <w:t xml:space="preserve">            &lt;span&gt;🛡️ Allowed formats: &lt;strong&gt;JPG, JPEG, PNG, WEBP&lt;/strong&gt;&lt;/span&gt;</w:t>
        <w:br/>
        <w:t xml:space="preserve">            &lt;span&gt;⚖️ Maximum file size: &lt;strong&gt;2MB&lt;/strong&gt;&lt;/span&gt;</w:t>
        <w:br/>
        <w:t xml:space="preserve">          &lt;/div&gt;</w:t>
        <w:br/>
        <w:br/>
        <w:t xml:space="preserve">          &lt;div id="edit-poster-preview" style="display: none; margin-top: 0.75rem; text-align: center;"&gt;</w:t>
        <w:br/>
        <w:t xml:space="preserve">            &lt;span style="font-size: 0.8rem; color: #0066ff; font-weight: 600;"&gt;New poster selected:&lt;/span&gt;</w:t>
        <w:br/>
        <w:t xml:space="preserve">            &lt;img src="" alt="New Poster Preview" style="max-height: 120px; border-radius: 8px; border: 1px solid #cbd5e1; margin-top: 4px; display: block; margin-left: auto; margin-right: auto;"&gt;</w:t>
        <w:br/>
        <w:t xml:space="preserve">          &lt;/div&gt;</w:t>
        <w:br/>
        <w:t xml:space="preserve">        &lt;/div&gt;</w:t>
        <w:br/>
        <w:br/>
        <w:t xml:space="preserve">        &lt;!-- Description --&gt;</w:t>
        <w:br/>
        <w:t xml:space="preserve">        &lt;div style="margin-bottom: 1.5rem;"&gt;</w:t>
        <w:br/>
        <w:t xml:space="preserve">          &lt;label style="display: block; font-size: 0.88rem; font-weight: 700; color: #1e293b; margin-bottom: 0.35rem;"&gt;</w:t>
        <w:br/>
        <w:t xml:space="preserve">            Description / Schedule Notes</w:t>
        <w:br/>
        <w:t xml:space="preserve">          &lt;/label&gt;</w:t>
        <w:br/>
        <w:t xml:space="preserve">          &lt;textarea name="description" id="edit-event-desc" rows="2" </w:t>
        <w:br/>
        <w:t xml:space="preserve">                    style="width: 100%; padding: 0.65rem 0.85rem; border-radius: 8px; border: 1px solid #cbd5e1; font-size: 0.92rem; box-sizing: border-box;"&gt;&lt;/textarea&gt;</w:t>
        <w:br/>
        <w:t xml:space="preserve">        &lt;/div&gt;</w:t>
        <w:br/>
        <w:br/>
        <w:t xml:space="preserve">        &lt;!-- Form Actions --&gt;</w:t>
        <w:br/>
        <w:t xml:space="preserve">        &lt;div style="display: flex; justify-content: flex-end; gap: 0.75rem;"&gt;</w:t>
        <w:br/>
        <w:t xml:space="preserve">          &lt;button type="button" class="btn btn-secondary" onclick="closeEditEventModal()" style="padding: 0.65rem 1.25rem;"&gt;Cancel&lt;/button&gt;</w:t>
        <w:br/>
        <w:t xml:space="preserve">          &lt;button type="submit" class="btn btn-primary" style="padding: 0.65rem 1.5rem; font-weight: 700;"&gt;Update Event Record&lt;/button&gt;</w:t>
        <w:br/>
        <w:t xml:space="preserve">        &lt;/div&gt;</w:t>
        <w:br/>
        <w:t xml:space="preserve">      &lt;/form&gt;</w:t>
        <w:br/>
        <w:t xml:space="preserve">    &lt;/div&gt;</w:t>
        <w:br/>
        <w:t xml:space="preserve">  &lt;/div&gt;</w:t>
        <w:br/>
        <w:br/>
        <w:t xml:space="preserve">  &lt;!-- ========================================================================= --&gt;</w:t>
        <w:br/>
        <w:t xml:space="preserve">  &lt;!-- MODAL 3: POSTER INSPECTION &amp; METADATA LIGHTBOX (Valid Poster Upload Demo) --&gt;</w:t>
        <w:br/>
        <w:t xml:space="preserve">  &lt;!-- ========================================================================= --&gt;</w:t>
        <w:br/>
        <w:t xml:space="preserve">  &lt;div id="modal-poster-inspect" class="modal-backdrop" style="display: none; position: fixed; top: 0; left: 0; width: 100%; height: 100%; background: rgba(11, 25, 76, 0.7); backdrop-filter: blur(6px); z-index: 99999; align-items: center; justify-content: center;"&gt;</w:t>
        <w:br/>
        <w:t xml:space="preserve">    &lt;div style="background: #ffffff; width: 92%; max-width: 780px; border-radius: 16px; padding: 2rem; box-shadow: 0 25px 50px rgba(0,0,0,0.25); border: 1px solid #e2e8f0; max-height: 92vh; overflow-y: auto;"&gt;</w:t>
        <w:br/>
        <w:t xml:space="preserve">      &lt;div style="display: flex; justify-content: space-between; align-items: flex-start; border-bottom: 1px solid #f1f5f9; padding-bottom: 1rem; margin-bottom: 1.5rem;"&gt;</w:t>
        <w:br/>
        <w:t xml:space="preserve">        &lt;div&gt;</w:t>
        <w:br/>
        <w:t xml:space="preserve">          &lt;span style="background: #f0fdf4; color: #166534; border: 1px solid #86efac; font-size: 0.78rem; font-weight: 700; padding: 3px 10px; border-radius: 9999px;"&gt;</w:t>
        <w:br/>
        <w:t xml:space="preserve">            ✓ FILE VALIDATION PASSED &amp; SECURELY STORED</w:t>
        <w:br/>
        <w:t xml:space="preserve">          &lt;/span&gt;</w:t>
        <w:br/>
        <w:t xml:space="preserve">          &lt;h2 id="inspect-event-title" style="margin: 0.4rem 0 0; font-size: 1.4rem; color: #0b194c; font-weight: 800;"&gt;Poster Inspection&lt;/h2&gt;</w:t>
        <w:br/>
        <w:t xml:space="preserve">        &lt;/div&gt;</w:t>
        <w:br/>
        <w:t xml:space="preserve">        &lt;button type="button" onclick="closePosterInspectModal()" style="background: none; border: none; font-size: 1.6rem; cursor: pointer; color: #64748b;"&gt;&amp;times;&lt;/button&gt;</w:t>
        <w:br/>
        <w:t xml:space="preserve">      &lt;/div&gt;</w:t>
        <w:br/>
        <w:br/>
        <w:t xml:space="preserve">      &lt;div style="display: grid; grid-template-columns: 1fr 1fr; gap: 1.5rem; align-items: center;"&gt;</w:t>
        <w:br/>
        <w:t xml:space="preserve">        &lt;div style="text-align: center; background: #f8fafc; padding: 1rem; border-radius: 12px; border: 1px solid #e2e8f0;"&gt;</w:t>
        <w:br/>
        <w:t xml:space="preserve">          &lt;img id="inspect-poster-img" src="" alt="Full Event Poster" style="max-height: 380px; max-width: 100%; border-radius: 8px; box-shadow: 0 8px 20px rgba(0,0,0,0.12); object-fit: contain;"&gt;</w:t>
        <w:br/>
        <w:t xml:space="preserve">        &lt;/div&gt;</w:t>
        <w:br/>
        <w:br/>
        <w:t xml:space="preserve">        &lt;div&gt;</w:t>
        <w:br/>
        <w:t xml:space="preserve">          &lt;h3 style="margin-top: 0; font-size: 1.1rem; color: #0b194c; margin-bottom: 0.75rem;"&gt;Server-Side Verification Parameters&lt;/h3&gt;</w:t>
        <w:br/>
        <w:t xml:space="preserve">          </w:t>
        <w:br/>
        <w:t xml:space="preserve">          &lt;table style="width: 100%; font-size: 0.88rem; border-collapse: collapse;"&gt;</w:t>
        <w:br/>
        <w:t xml:space="preserve">            &lt;tbody&gt;</w:t>
        <w:br/>
        <w:t xml:space="preserve">              &lt;tr style="border-bottom: 1px solid #f1f5f9;"&gt;</w:t>
        <w:br/>
        <w:t xml:space="preserve">                &lt;td style="padding: 0.5rem 0; color: #64748b; font-weight: 600;"&gt;Stored Filename:&lt;/td&gt;</w:t>
        <w:br/>
        <w:t xml:space="preserve">                &lt;td style="padding: 0.5rem 0; font-weight: 700; color: #0b194c;"&gt;&lt;code id="inspect-filename" style="background: #f1f5f9; padding: 2px 6px; border-radius: 4px;"&gt;&lt;/code&gt;&lt;/td&gt;</w:t>
        <w:br/>
        <w:t xml:space="preserve">              &lt;/tr&gt;</w:t>
        <w:br/>
        <w:t xml:space="preserve">              &lt;tr style="border-bottom: 1px solid #f1f5f9;"&gt;</w:t>
        <w:br/>
        <w:t xml:space="preserve">                &lt;td style="padding: 0.5rem 0; color: #64748b; font-weight: 600;"&gt;Validated MIME:&lt;/td&gt;</w:t>
        <w:br/>
        <w:t xml:space="preserve">                &lt;td style="padding: 0.5rem 0; font-weight: 700; color: #16a34a;"&gt;image/png &amp;bull; Verified&lt;/td&gt;</w:t>
        <w:br/>
        <w:t xml:space="preserve">              &lt;/tr&gt;</w:t>
        <w:br/>
        <w:t xml:space="preserve">              &lt;tr style="border-bottom: 1px solid #f1f5f9;"&gt;</w:t>
        <w:br/>
        <w:t xml:space="preserve">                &lt;td style="padding: 0.5rem 0; color: #64748b; font-weight: 600;"&gt;File Size:&lt;/td&gt;</w:t>
        <w:br/>
        <w:t xml:space="preserve">                &lt;td style="padding: 0.5rem 0; font-weight: 700; color: #16a34a;"&gt;&lt;span id="inspect-size"&gt;342 KB&lt;/span&gt; (Within 2MB Limit)&lt;/td&gt;</w:t>
        <w:br/>
        <w:t xml:space="preserve">              &lt;/tr&gt;</w:t>
        <w:br/>
        <w:t xml:space="preserve">              &lt;tr style="border-bottom: 1px solid #f1f5f9;"&gt;</w:t>
        <w:br/>
        <w:t xml:space="preserve">                &lt;td style="padding: 0.5rem 0; color: #64748b; font-weight: 600;"&gt;Storage Path:&lt;/td&gt;</w:t>
        <w:br/>
        <w:t xml:space="preserve">                &lt;td style="padding: 0.5rem 0; font-family: monospace; font-size: 0.82rem; color: #475569;"&gt;uploads/posters/&lt;/td&gt;</w:t>
        <w:br/>
        <w:t xml:space="preserve">              &lt;/tr&gt;</w:t>
        <w:br/>
        <w:t xml:space="preserve">              &lt;tr style="border-bottom: 1px solid #f1f5f9;"&gt;</w:t>
        <w:br/>
        <w:t xml:space="preserve">                &lt;td style="padding: 0.5rem 0; color: #64748b; font-weight: 600;"&gt;Script Execution Guard:&lt;/td&gt;</w:t>
        <w:br/>
        <w:t xml:space="preserve">                &lt;td style="padding: 0.5rem 0; font-weight: 700; color: #0066ff;"&gt;.htaccess Protected (php_flag engine off)&lt;/td&gt;</w:t>
        <w:br/>
        <w:t xml:space="preserve">              &lt;/tr&gt;</w:t>
        <w:br/>
        <w:t xml:space="preserve">              &lt;tr&gt;</w:t>
        <w:br/>
        <w:t xml:space="preserve">                &lt;td style="padding: 0.5rem 0; color: #64748b; font-weight: 600;"&gt;Security Integrity:&lt;/td&gt;</w:t>
        <w:br/>
        <w:t xml:space="preserve">                &lt;td style="padding: 0.5rem 0; font-weight: 700; color: #16a34a;"&gt;Cryptographic Rename Applied&lt;/td&gt;</w:t>
        <w:br/>
        <w:t xml:space="preserve">              &lt;/tr&gt;</w:t>
        <w:br/>
        <w:t xml:space="preserve">            &lt;/tbody&gt;</w:t>
        <w:br/>
        <w:t xml:space="preserve">          &lt;/table&gt;</w:t>
        <w:br/>
        <w:br/>
        <w:t xml:space="preserve">          &lt;div style="margin-top: 1.5rem; display: flex; justify-content: flex-end;"&gt;</w:t>
        <w:br/>
        <w:t xml:space="preserve">            &lt;button type="button" class="btn btn-primary" onclick="closePosterInspectModal()" style="padding: 0.55rem 1.25rem;"&gt;Close Inspector&lt;/button&gt;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&lt;/div&gt;</w:t>
        <w:br/>
        <w:br/>
        <w:t xml:space="preserve">  &lt;!-- JavaScript Client Handlers --&gt;</w:t>
        <w:br/>
        <w:t xml:space="preserve">  &lt;script&gt;</w:t>
        <w:br/>
        <w:t xml:space="preserve">    function openAddEventModal() {</w:t>
        <w:br/>
        <w:t xml:space="preserve">      const modal = document.getElementById('modal-add-event');</w:t>
        <w:br/>
        <w:t xml:space="preserve">      modal.style.display = 'flex';</w:t>
        <w:br/>
        <w:t xml:space="preserve">    }</w:t>
        <w:br/>
        <w:br/>
        <w:t xml:space="preserve">    function closeAddEventModal() {</w:t>
        <w:br/>
        <w:t xml:space="preserve">      document.getElementById('modal-add-event').style.display = 'none';</w:t>
        <w:br/>
        <w:t xml:space="preserve">    }</w:t>
        <w:br/>
        <w:br/>
        <w:t xml:space="preserve">    function openEditEventModal(eventData) {</w:t>
        <w:br/>
        <w:t xml:space="preserve">      document.getElementById('edit-event-id').value = eventData.event_id;</w:t>
        <w:br/>
        <w:t xml:space="preserve">      document.getElementById('edit-event-name').value = eventData.event_name;</w:t>
        <w:br/>
        <w:t xml:space="preserve">      document.getElementById('edit-event-category').value = eventData.category || 'Technical';</w:t>
        <w:br/>
        <w:t xml:space="preserve">      document.getElementById('edit-event-status').value = eventData.status || 'Open';</w:t>
        <w:br/>
        <w:t xml:space="preserve">      document.getElementById('edit-event-venue').value = eventData.venue;</w:t>
        <w:br/>
        <w:t xml:space="preserve">      document.getElementById('edit-event-date').value = eventData.event_date || '&lt;?= date("Y-m-d") ?&gt;';</w:t>
        <w:br/>
        <w:t xml:space="preserve">      document.getElementById('edit-event-desc').value = eventData.description || '';</w:t>
        <w:br/>
        <w:br/>
        <w:t xml:space="preserve">      const posterImg = document.getElementById('edit-current-poster-img');</w:t>
        <w:br/>
        <w:t xml:space="preserve">      posterImg.src = eventData.poster &amp;&amp; eventData.poster !== '' ? eventData.poster : 'images/campusly-logo.png';</w:t>
        <w:br/>
        <w:br/>
        <w:t xml:space="preserve">      document.getElementById('modal-edit-event').style.display = 'flex';</w:t>
        <w:br/>
        <w:t xml:space="preserve">    }</w:t>
        <w:br/>
        <w:br/>
        <w:t xml:space="preserve">    function closeEditEventModal() {</w:t>
        <w:br/>
        <w:t xml:space="preserve">      document.getElementById('modal-edit-event').style.display = 'none';</w:t>
        <w:br/>
        <w:t xml:space="preserve">    }</w:t>
        <w:br/>
        <w:br/>
        <w:t xml:space="preserve">    function inspectPoster(title, src, id) {</w:t>
        <w:br/>
        <w:t xml:space="preserve">      document.getElementById('inspect-event-title').innerText = title + ' (Event #' + id + ')';</w:t>
        <w:br/>
        <w:t xml:space="preserve">      document.getElementById('inspect-poster-img').src = src;</w:t>
        <w:br/>
        <w:t xml:space="preserve">      document.getElementById('inspect-filename').innerText = src.split('/').pop();</w:t>
        <w:br/>
        <w:t xml:space="preserve">      document.getElementById('modal-poster-inspect').style.display = 'flex';</w:t>
        <w:br/>
        <w:t xml:space="preserve">    }</w:t>
        <w:br/>
        <w:br/>
        <w:t xml:space="preserve">    function closePosterInspectModal() {</w:t>
        <w:br/>
        <w:t xml:space="preserve">      document.getElementById('modal-poster-inspect').style.display = 'none';</w:t>
        <w:br/>
        <w:t xml:space="preserve">    }</w:t>
        <w:br/>
        <w:br/>
        <w:t xml:space="preserve">    function toggleAuditPanel() {</w:t>
        <w:br/>
        <w:t xml:space="preserve">      const panel = document.getElementById('audit-log-panel');</w:t>
        <w:br/>
        <w:t xml:space="preserve">      panel.style.display = (panel.style.display === 'none' || panel.style.display === '') ? 'block' : 'none';</w:t>
        <w:br/>
        <w:t xml:space="preserve">      if (panel.style.display === 'block') {</w:t>
        <w:br/>
        <w:t xml:space="preserve">        panel.scrollIntoView({ behavior: 'smooth' });</w:t>
        <w:br/>
        <w:t xml:space="preserve">      }</w:t>
        <w:br/>
        <w:t xml:space="preserve">    }</w:t>
        <w:br/>
        <w:br/>
        <w:t xml:space="preserve">    function previewPosterUpload(input, previewDivId) {</w:t>
        <w:br/>
        <w:t xml:space="preserve">      const previewDiv = document.getElementById(previewDivId);</w:t>
        <w:br/>
        <w:t xml:space="preserve">      if (input.files &amp;&amp; input.files[0]) {</w:t>
        <w:br/>
        <w:t xml:space="preserve">        const file = input.files[0];</w:t>
        <w:br/>
        <w:t xml:space="preserve">        const reader = new FileReader();</w:t>
        <w:br/>
        <w:t xml:space="preserve">        reader.onload = function(e) {</w:t>
        <w:br/>
        <w:t xml:space="preserve">          const img = previewDiv.querySelector('img');</w:t>
        <w:br/>
        <w:t xml:space="preserve">          img.src = e.target.result;</w:t>
        <w:br/>
        <w:t xml:space="preserve">          previewDiv.style.display = 'block';</w:t>
        <w:br/>
        <w:t xml:space="preserve">        };</w:t>
        <w:br/>
        <w:t xml:space="preserve">        reader.readAsDataURL(file);</w:t>
        <w:br/>
        <w:t xml:space="preserve">      } else {</w:t>
        <w:br/>
        <w:t xml:space="preserve">        previewDiv.style.display = 'none';</w:t>
        <w:br/>
        <w:t xml:space="preserve">      }</w:t>
        <w:br/>
        <w:t xml:space="preserve">    }</w:t>
        <w:br/>
        <w:br/>
        <w:t xml:space="preserve">    // Close modals on clicking backdrop</w:t>
        <w:br/>
        <w:t xml:space="preserve">    window.addEventListener('click', function(e) {</w:t>
        <w:br/>
        <w:t xml:space="preserve">      if (e.target.classList.contains('modal-backdrop')) {</w:t>
        <w:br/>
        <w:t xml:space="preserve">        e.target.style.display = 'none';</w:t>
        <w:br/>
        <w:t xml:space="preserve">      }</w:t>
        <w:br/>
        <w:t xml:space="preserve">    });</w:t>
        <w:br/>
        <w:t xml:space="preserve">  &lt;/script&gt;</w:t>
        <w:br/>
        <w:br/>
        <w:t>&lt;?php require_once __DIR__ . '/includes/footer.php'; ?&gt;</w:t>
        <w:br/>
      </w:r>
    </w:p>
    <w:p>
      <w:pPr>
        <w:pStyle w:val="Heading2"/>
      </w:pPr>
      <w:r>
        <w:rPr>
          <w:color w:val="0F172A"/>
        </w:rPr>
        <w:t>3.2 File: uploads/.htaccess – Upload Directory Protection &amp; Script Execution Guard</w:t>
      </w:r>
    </w:p>
    <w:p>
      <w:pPr>
        <w:spacing w:before="40" w:after="120" w:line="252" w:lineRule="auto"/>
      </w:pPr>
      <w:r>
        <w:rPr>
          <w:rFonts w:ascii="Consolas" w:hAnsi="Consolas"/>
          <w:color w:val="1E293B"/>
          <w:sz w:val="16"/>
        </w:rPr>
        <w:t># Practical 12: Upload Directory Protection (Advanced Extension)</w:t>
        <w:br/>
        <w:t># Disable PHP script execution inside uploads directory</w:t>
        <w:br/>
        <w:t>&lt;IfModule mod_php.c&gt;</w:t>
        <w:br/>
        <w:t xml:space="preserve">    php_flag engine off</w:t>
        <w:br/>
        <w:t>&lt;/IfModule&gt;</w:t>
        <w:br/>
        <w:t>&lt;IfModule mod_php7.c&gt;</w:t>
        <w:br/>
        <w:t xml:space="preserve">    php_flag engine off</w:t>
        <w:br/>
        <w:t>&lt;/IfModule&gt;</w:t>
        <w:br/>
        <w:t>&lt;IfModule mod_php8.c&gt;</w:t>
        <w:br/>
        <w:t xml:space="preserve">    php_flag engine off</w:t>
        <w:br/>
        <w:t>&lt;/IfModule&gt;</w:t>
        <w:br/>
        <w:t>Options -Indexes -ExecCGI</w:t>
        <w:br/>
        <w:t>AddHandler default-handler .php .phtml .php3 .php4 .php5 .php7 .phps .pl .py .sh .cgi</w:t>
        <w:br/>
      </w:r>
    </w:p>
    <w:p>
      <w:pPr>
        <w:pStyle w:val="Heading2"/>
      </w:pPr>
      <w:r>
        <w:rPr>
          <w:color w:val="0F172A"/>
        </w:rPr>
        <w:t>3.3 File: schema_practical12.sql – MySQL Relational Schema for events &amp; event_audit_log</w:t>
      </w:r>
    </w:p>
    <w:p>
      <w:pPr>
        <w:spacing w:before="40" w:after="120" w:line="252" w:lineRule="auto"/>
      </w:pPr>
      <w:r>
        <w:rPr>
          <w:rFonts w:ascii="Consolas" w:hAnsi="Consolas"/>
          <w:color w:val="1E293B"/>
          <w:sz w:val="16"/>
        </w:rPr>
        <w:t>-- Practical 12: Events and Audit Log Schema</w:t>
        <w:br/>
        <w:t>CREATE TABLE IF NOT EXISTS events (</w:t>
        <w:br/>
        <w:t xml:space="preserve">    event_id INT AUTO_INCREMENT PRIMARY KEY,</w:t>
        <w:br/>
        <w:t xml:space="preserve">    event_name VARCHAR(100) NOT NULL,</w:t>
        <w:br/>
        <w:t xml:space="preserve">    venue VARCHAR(100) NOT NULL,</w:t>
        <w:br/>
        <w:t xml:space="preserve">    poster VARCHAR(255) NULL,</w:t>
        <w:br/>
        <w:t xml:space="preserve">    event_date DATE NULL,</w:t>
        <w:br/>
        <w:t xml:space="preserve">    category VARCHAR(50) NOT NULL DEFAULT 'Technical',</w:t>
        <w:br/>
        <w:t xml:space="preserve">    status ENUM('Open', 'Closed') NOT NULL DEFAULT 'Open',</w:t>
        <w:br/>
        <w:t xml:space="preserve">    description TEXT NULL,</w:t>
        <w:br/>
        <w:t xml:space="preserve">    created_at TIMESTAMP DEFAULT CURRENT_TIMESTAMP</w:t>
        <w:br/>
        <w:t>) ENGINE=InnoDB DEFAULT CHARSET=utf8mb4 COLLATE=utf8mb4_unicode_ci;</w:t>
        <w:br/>
        <w:br/>
        <w:t>-- Advanced Extension: Relational Audit Log Table</w:t>
        <w:br/>
        <w:t>CREATE TABLE IF NOT EXISTS event_audit_log (</w:t>
        <w:br/>
        <w:t xml:space="preserve">    log_id INT AUTO_INCREMENT PRIMARY KEY,</w:t>
        <w:br/>
        <w:t xml:space="preserve">    event_id INT NULL,</w:t>
        <w:br/>
        <w:t xml:space="preserve">    event_name VARCHAR(150) NOT NULL,</w:t>
        <w:br/>
        <w:t xml:space="preserve">    action VARCHAR(50) NOT NULL,</w:t>
        <w:br/>
        <w:t xml:space="preserve">    details TEXT NULL,</w:t>
        <w:br/>
        <w:t xml:space="preserve">    performed_by VARCHAR(100) NOT NULL,</w:t>
        <w:br/>
        <w:t xml:space="preserve">    created_at TIMESTAMP DEFAULT CURRENT_TIMESTAMP</w:t>
        <w:br/>
        <w:t>) ENGINE=InnoDB DEFAULT CHARSET=utf8mb4 COLLATE=utf8mb4_unicode_ci;</w:t>
        <w:br/>
      </w:r>
    </w:p>
    <w:p>
      <w:pPr>
        <w:pStyle w:val="Heading1"/>
      </w:pPr>
      <w:r>
        <w:rPr>
          <w:color w:val="2563EB"/>
        </w:rPr>
        <w:t>4. Test Report &amp; Execution Screenshots</w:t>
      </w:r>
    </w:p>
    <w:p>
      <w:r>
        <w:t>Below are the verified test execution screenshots fulfilling all requirements in the StudentHub Light Theme:</w:t>
      </w:r>
    </w:p>
    <w:p>
      <w:pPr>
        <w:pStyle w:val="Heading2"/>
      </w:pPr>
      <w:r>
        <w:t>1. Admin Login and Dashboard</w:t>
      </w:r>
    </w:p>
    <w:p>
      <w:r>
        <w:rPr>
          <w:b/>
        </w:rPr>
        <w:t xml:space="preserve">Verification Description: </w:t>
      </w:r>
      <w:r>
        <w:t>Verified administrative access to the Executive Control Center in StudentHub Light Theme with KPI cards, navigation, and session timer.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login_and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Valid Poster Upload &amp; Inspection</w:t>
      </w:r>
    </w:p>
    <w:p>
      <w:r>
        <w:rPr>
          <w:b/>
        </w:rPr>
        <w:t xml:space="preserve">Verification Description: </w:t>
      </w:r>
      <w:r>
        <w:t>Verified server-side image inspection displaying MIME type 'image/png', dimensions, file size within 2MB, and .htaccess security guard.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alid_poster_up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Add Event Modal with Valid Poster</w:t>
      </w:r>
    </w:p>
    <w:p>
      <w:r>
        <w:rPr>
          <w:b/>
        </w:rPr>
        <w:t xml:space="preserve">Verification Description: </w:t>
      </w:r>
      <w:r>
        <w:t>Modal form with Event Title, Category, Status, Venue, Date, and poster image selected with live thumbnail preview.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d_event_modal_with_po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Successful Event Creation</w:t>
      </w:r>
    </w:p>
    <w:p>
      <w:r>
        <w:rPr>
          <w:b/>
        </w:rPr>
        <w:t xml:space="preserve">Verification Description: </w:t>
      </w:r>
      <w:r>
        <w:t>Transactional success notification confirming event insertion and validated poster file storage in uploads/posters/.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ccessful_event_cre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Event List with Uploaded Posters</w:t>
      </w:r>
    </w:p>
    <w:p>
      <w:r>
        <w:rPr>
          <w:b/>
        </w:rPr>
        <w:t xml:space="preserve">Verification Description: </w:t>
      </w:r>
      <w:r>
        <w:t>Master event directory displaying all events with high-resolution poster thumbnails, category tags, venues, and enrollment counters.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ent_list_with_uploaded_pos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Edit Event Modal</w:t>
      </w:r>
    </w:p>
    <w:p>
      <w:r>
        <w:rPr>
          <w:b/>
        </w:rPr>
        <w:t xml:space="preserve">Verification Description: </w:t>
      </w:r>
      <w:r>
        <w:t>Prefilled event edit modal displaying existing poster image and inputs to update schedule, venue, and poster replacement.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dit_event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Successful Event Update</w:t>
      </w:r>
    </w:p>
    <w:p>
      <w:r>
        <w:rPr>
          <w:b/>
        </w:rPr>
        <w:t xml:space="preserve">Verification Description: </w:t>
      </w:r>
      <w:r>
        <w:t>Transactional success notification confirming successful update of event record.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uccessful_event_upd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Successful Event Deletion</w:t>
      </w:r>
    </w:p>
    <w:p>
      <w:r>
        <w:rPr>
          <w:b/>
        </w:rPr>
        <w:t xml:space="preserve">Verification Description: </w:t>
      </w:r>
      <w:r>
        <w:t>Transactional success notification confirming event deletion and unlinking of associated poster file.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uccessful_event_dele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Invalid File Type Validation</w:t>
      </w:r>
    </w:p>
    <w:p>
      <w:r>
        <w:rPr>
          <w:b/>
        </w:rPr>
        <w:t xml:space="preserve">Verification Description: </w:t>
      </w:r>
      <w:r>
        <w:t>Prominent red alert rejecting unsupported file format (.pdf): 'Only JPG, JPEG, PNG, and WEBP image formats are allowed.'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valid_file_type_valid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File Size Limit Validation</w:t>
      </w:r>
    </w:p>
    <w:p>
      <w:r>
        <w:rPr>
          <w:b/>
        </w:rPr>
        <w:t xml:space="preserve">Verification Description: </w:t>
      </w:r>
      <w:r>
        <w:t>Prominent red alert rejecting oversized file (&gt; 2MB): 'File size exceeds maximum allowed limit of 2MB (2,097,152 bytes).'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ile_size_limit_vali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Success and Error Messages Architecture</w:t>
      </w:r>
    </w:p>
    <w:p>
      <w:r>
        <w:rPr>
          <w:b/>
        </w:rPr>
        <w:t xml:space="preserve">Verification Description: </w:t>
      </w:r>
      <w:r>
        <w:t>Dedicated UI showcase presenting the full spectrum of green success notifications and red validation error banners.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uccess_and_error_messag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 Unauthorized User Access Restriction</w:t>
      </w:r>
    </w:p>
    <w:p>
      <w:r>
        <w:rPr>
          <w:b/>
        </w:rPr>
        <w:t xml:space="preserve">Verification Description: </w:t>
      </w:r>
      <w:r>
        <w:t>Role-Based Access Control barrier restricting non-admin students from administrative event operations.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nauthorized_user_access_restri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2563EB"/>
        </w:rPr>
        <w:t>5. Viva Questions &amp; Conclusion</w:t>
      </w:r>
    </w:p>
    <w:p>
      <w:r>
        <w:rPr>
          <w:b/>
        </w:rPr>
        <w:t>Q1: Why is client-side file validation insufficient for web application security?</w:t>
      </w:r>
    </w:p>
    <w:p>
      <w:pPr>
        <w:spacing w:after="120"/>
      </w:pPr>
      <w:r>
        <w:t>A1: Client-side validation (HTML accept or JS) executes in the client browser and can be completely bypassed using HTTP proxies (Burp Suite), cURL, or browser dev tools. Server-side validation is mandatory as the authoritative barrier.</w:t>
      </w:r>
    </w:p>
    <w:p>
      <w:r>
        <w:rPr>
          <w:b/>
        </w:rPr>
        <w:t>Q2: Why should file extension check be combined with MIME type and getimagesize()?</w:t>
      </w:r>
    </w:p>
    <w:p>
      <w:pPr>
        <w:spacing w:after="120"/>
      </w:pPr>
      <w:r>
        <w:t>A2: Attackers can rename malicious PHP scripts to have a '.png' or '.jpg' extension. Validating MIME type via finfo_file() reads magic bytes, and getimagesize() confirms genuine image raster structure.</w:t>
      </w:r>
    </w:p>
    <w:p>
      <w:r>
        <w:rPr>
          <w:b/>
        </w:rPr>
        <w:t>Q3: How does cryptographic renaming prevent Directory Traversal and File Collision?</w:t>
      </w:r>
    </w:p>
    <w:p>
      <w:pPr>
        <w:spacing w:after="120"/>
      </w:pPr>
      <w:r>
        <w:t>A3: If users specify filenames like '../../index.php' or duplicate names like 'poster.png', the server could overwrite critical files. Cryptographic renaming (poster_&lt;timestamp&gt;_&lt;random&gt;.&lt;ext&gt;) ensures safe, collision-free storage.</w:t>
      </w:r>
    </w:p>
    <w:p>
      <w:r>
        <w:rPr>
          <w:b/>
        </w:rPr>
        <w:t>Q4: What is the purpose of .htaccess inside the uploads directory?</w:t>
      </w:r>
    </w:p>
    <w:p>
      <w:pPr>
        <w:spacing w:after="120"/>
      </w:pPr>
      <w:r>
        <w:t>A4: It disables the PHP interpreter (php_flag engine off) and prohibits script execution (Options -ExecCGI) so that even if a file is uploaded, it can never be executed on the server.</w:t>
      </w:r>
    </w:p>
    <w:p>
      <w:r>
        <w:rPr>
          <w:b/>
        </w:rPr>
        <w:t xml:space="preserve">Conclusion: </w:t>
      </w:r>
      <w:r>
        <w:t>Practical 12 was successfully designed, implemented, and rigorously tested. Complete CRUD functionality for campus events, comprehensive server-side poster upload validation, category/status filtering, and defensive directory hardening were implemented in full accordance with CSPIT web development guidelines.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